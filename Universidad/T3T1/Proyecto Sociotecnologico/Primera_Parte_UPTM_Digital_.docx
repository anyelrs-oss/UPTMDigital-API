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D9EC1" w14:textId="77777777" w:rsidR="0097285A" w:rsidRDefault="00000000">
      <w:pPr>
        <w:pStyle w:val="Ttulo1"/>
      </w:pPr>
      <w:proofErr w:type="spellStart"/>
      <w:r>
        <w:t>Parte</w:t>
      </w:r>
      <w:proofErr w:type="spellEnd"/>
      <w:r>
        <w:t xml:space="preserve"> I, </w:t>
      </w:r>
      <w:proofErr w:type="spellStart"/>
      <w:r>
        <w:t>Fase</w:t>
      </w:r>
      <w:proofErr w:type="spellEnd"/>
      <w:r>
        <w:t xml:space="preserve"> I ó Capítulo I: Diagnóstico participativo</w:t>
      </w:r>
    </w:p>
    <w:p w14:paraId="6CD04E6B" w14:textId="77777777" w:rsidR="0097285A" w:rsidRDefault="00000000">
      <w:pPr>
        <w:pStyle w:val="Ttulo2"/>
      </w:pPr>
      <w:r>
        <w:t>Identificación de la Comunidad:</w:t>
      </w:r>
    </w:p>
    <w:p w14:paraId="0E5D45E7" w14:textId="77777777" w:rsidR="0097285A" w:rsidRDefault="00000000">
      <w:r>
        <w:t>• Nombre de la comunidad: Comunidad Universitaria de la UPTM “Kleber Ramírez”.</w:t>
      </w:r>
    </w:p>
    <w:p w14:paraId="2B4F591B" w14:textId="77777777" w:rsidR="0097285A" w:rsidRDefault="00000000">
      <w:r>
        <w:t>• Ubicación geográfica: Ejido, Estado Mérida, Municipio Campo Elías, Parroquia Matriz.</w:t>
      </w:r>
    </w:p>
    <w:p w14:paraId="1E1A1E67" w14:textId="77777777" w:rsidR="0097285A" w:rsidRDefault="00000000">
      <w:r>
        <w:t>• Misión: Brindar acceso a herramientas digitales que optimicen la vida académica y administrativa de los estudiantes.</w:t>
      </w:r>
    </w:p>
    <w:p w14:paraId="6B0D14BB" w14:textId="77777777" w:rsidR="0097285A" w:rsidRDefault="00000000">
      <w:r>
        <w:t>• Visión: Convertirse en una plataforma integral de apoyo académico y administrativo para la UPTM “Kleber Ramírez”.</w:t>
      </w:r>
    </w:p>
    <w:p w14:paraId="6FE1366D" w14:textId="77777777" w:rsidR="0097285A" w:rsidRDefault="00000000">
      <w:pPr>
        <w:pStyle w:val="Ttulo2"/>
      </w:pPr>
      <w:r>
        <w:t>Identificación de la persona de contacto de la comunidad:</w:t>
      </w:r>
    </w:p>
    <w:p w14:paraId="2DF1F467" w14:textId="77777777" w:rsidR="0097285A" w:rsidRDefault="00000000">
      <w:r>
        <w:t>• Nombre y Apellido: Profesora Yasmelia Zerpa.</w:t>
      </w:r>
    </w:p>
    <w:p w14:paraId="3639D030" w14:textId="77777777" w:rsidR="0097285A" w:rsidRDefault="00000000">
      <w:r>
        <w:t>• Cargo: Tutora Comunitaria – Vicerrectorado de la UPTM “Kleber Ramírez”.</w:t>
      </w:r>
    </w:p>
    <w:p w14:paraId="62F480D3" w14:textId="77777777" w:rsidR="0097285A" w:rsidRDefault="00000000">
      <w:r>
        <w:t>• Teléfonos de contacto: (Por definir).</w:t>
      </w:r>
    </w:p>
    <w:p w14:paraId="58FF121E" w14:textId="77777777" w:rsidR="0097285A" w:rsidRDefault="00000000">
      <w:r>
        <w:t>• Correo Electrónico: (Por definir).</w:t>
      </w:r>
    </w:p>
    <w:p w14:paraId="4C66DF37" w14:textId="77777777" w:rsidR="0097285A" w:rsidRDefault="00000000">
      <w:pPr>
        <w:pStyle w:val="Ttulo2"/>
      </w:pPr>
      <w:r>
        <w:t>Anexos Parte I:</w:t>
      </w:r>
    </w:p>
    <w:p w14:paraId="218E246A" w14:textId="77777777" w:rsidR="0097285A" w:rsidRDefault="00000000">
      <w:r>
        <w:t>A continuación, se presentan los gráficos anexos correspondientes:</w:t>
      </w:r>
    </w:p>
    <w:p w14:paraId="6517AB68" w14:textId="77777777" w:rsidR="0097285A" w:rsidRDefault="00000000">
      <w:r>
        <w:rPr>
          <w:noProof/>
        </w:rPr>
        <w:drawing>
          <wp:inline distT="0" distB="0" distL="0" distR="0" wp14:anchorId="10F55E28" wp14:editId="3029D769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matrix_in_the_Spanish_language_titled_&quot;MATRIZ_F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97C3" w14:textId="77777777" w:rsidR="0097285A" w:rsidRDefault="00000000">
      <w:r>
        <w:t>Figura 1. Matriz FODA</w:t>
      </w:r>
    </w:p>
    <w:p w14:paraId="1C25EBA9" w14:textId="77777777" w:rsidR="0097285A" w:rsidRDefault="00000000">
      <w:r>
        <w:rPr>
          <w:noProof/>
        </w:rPr>
        <w:lastRenderedPageBreak/>
        <w:drawing>
          <wp:inline distT="0" distB="0" distL="0" distR="0" wp14:anchorId="5039976F" wp14:editId="4C735152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in_Spanish_visually_represents_the_di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615F" w14:textId="77777777" w:rsidR="0097285A" w:rsidRDefault="00000000">
      <w:r>
        <w:t>Figura 2. Árbol de Problemas</w:t>
      </w:r>
    </w:p>
    <w:p w14:paraId="097A7572" w14:textId="77777777" w:rsidR="0097285A" w:rsidRDefault="00000000">
      <w:r>
        <w:rPr>
          <w:noProof/>
        </w:rPr>
        <w:drawing>
          <wp:inline distT="0" distB="0" distL="0" distR="0" wp14:anchorId="7F038203" wp14:editId="449FBB61">
            <wp:extent cx="45720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in_Spanish_illustrates_objectives_for_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5AAD" w14:textId="77777777" w:rsidR="0097285A" w:rsidRDefault="00000000">
      <w:r>
        <w:t>Figura 3. Árbol de Objetivos</w:t>
      </w:r>
    </w:p>
    <w:p w14:paraId="07BB6489" w14:textId="77777777" w:rsidR="0097285A" w:rsidRDefault="00000000">
      <w:r>
        <w:rPr>
          <w:noProof/>
        </w:rPr>
        <w:lastRenderedPageBreak/>
        <w:drawing>
          <wp:inline distT="0" distB="0" distL="0" distR="0" wp14:anchorId="3EE44FAE" wp14:editId="57D19F13">
            <wp:extent cx="4572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Venn_diagram_in_the_digital_graphic_medium_feat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8C66" w14:textId="77777777" w:rsidR="0097285A" w:rsidRDefault="00000000">
      <w:r>
        <w:t>Figura 4. Diagrama de Venn</w:t>
      </w:r>
    </w:p>
    <w:p w14:paraId="6B72FA78" w14:textId="77777777" w:rsidR="0097285A" w:rsidRDefault="00000000">
      <w:pPr>
        <w:pStyle w:val="Ttulo1"/>
      </w:pPr>
      <w:r>
        <w:t>Parte II: El Proyecto Sociotecnológico</w:t>
      </w:r>
    </w:p>
    <w:p w14:paraId="34FFD07F" w14:textId="77777777" w:rsidR="0097285A" w:rsidRDefault="00000000">
      <w:r>
        <w:t>El proyecto sociotecnológico denominado “UPTM Digital” busca modernizar los procesos académicos y administrativos mediante una aplicación móvil y plataforma web dirigida a estudiantes universitarios.</w:t>
      </w:r>
    </w:p>
    <w:p w14:paraId="54EE5833" w14:textId="77777777" w:rsidR="0097285A" w:rsidRDefault="00000000">
      <w:pPr>
        <w:pStyle w:val="Ttulo2"/>
      </w:pPr>
      <w:r>
        <w:t>Objetivos del Proyecto:</w:t>
      </w:r>
    </w:p>
    <w:p w14:paraId="56BA81FB" w14:textId="77777777" w:rsidR="0097285A" w:rsidRDefault="00000000">
      <w:r>
        <w:t>• Objetivo General: Desarrollar una aplicación móvil y plataforma web que facilite la gestión académica, comunicación y trámites administrativos de los estudiantes de la UPTM “Kleber Ramírez”.</w:t>
      </w:r>
    </w:p>
    <w:p w14:paraId="4C1951C6" w14:textId="77777777" w:rsidR="0097285A" w:rsidRDefault="00000000">
      <w:r>
        <w:t>• Objetivos Específicos:</w:t>
      </w:r>
      <w:r>
        <w:br/>
        <w:t xml:space="preserve">   - Implementar un sistema de horarios de clase digital.</w:t>
      </w:r>
      <w:r>
        <w:br/>
        <w:t xml:space="preserve">   - Crear un módulo de biblioteca digital con referencias temáticas.</w:t>
      </w:r>
      <w:r>
        <w:br/>
        <w:t xml:space="preserve">   - Diseñar un carnet digital con código QR.</w:t>
      </w:r>
      <w:r>
        <w:br/>
        <w:t xml:space="preserve">   - Permitir la solicitud de constancias en línea.</w:t>
      </w:r>
      <w:r>
        <w:br/>
        <w:t xml:space="preserve">   - Implementar un sistema de control de entradas y salidas en el campus.</w:t>
      </w:r>
    </w:p>
    <w:p w14:paraId="0262FFBC" w14:textId="77777777" w:rsidR="0097285A" w:rsidRDefault="00000000">
      <w:pPr>
        <w:pStyle w:val="Ttulo2"/>
      </w:pPr>
      <w:r>
        <w:t>Importancia y Justificación del Proyecto Sociotecnológico:</w:t>
      </w:r>
    </w:p>
    <w:p w14:paraId="2AF98ADE" w14:textId="77777777" w:rsidR="0097285A" w:rsidRDefault="00000000">
      <w:r>
        <w:t>Este proyecto permitirá optimizar el acceso a información, mejorar la comunicación entre estudiantes y profesores, y digitalizar procesos administrativos, aportando al desarrollo tecnológico y educativo de la institución.</w:t>
      </w:r>
    </w:p>
    <w:p w14:paraId="425129A3" w14:textId="77777777" w:rsidR="0097285A" w:rsidRDefault="00000000">
      <w:pPr>
        <w:pStyle w:val="Ttulo2"/>
      </w:pPr>
      <w:r>
        <w:lastRenderedPageBreak/>
        <w:t>Delimitación y Alcances:</w:t>
      </w:r>
    </w:p>
    <w:p w14:paraId="3EB72B88" w14:textId="77777777" w:rsidR="0097285A" w:rsidRDefault="00000000">
      <w:r>
        <w:t>El proyecto se desarrollará inicialmente para la comunidad universitaria de la UPTM “Kleber Ramírez”. Alcanzará funciones clave como horarios, biblioteca digital, carnet QR y trámites estudiantiles. A futuro, se podrá expandir a otras universidades.</w:t>
      </w:r>
    </w:p>
    <w:p w14:paraId="140DC7AB" w14:textId="77777777" w:rsidR="0097285A" w:rsidRDefault="00000000">
      <w:pPr>
        <w:pStyle w:val="Ttulo2"/>
      </w:pPr>
      <w:r>
        <w:t>Estudio de Factibilidad:</w:t>
      </w:r>
    </w:p>
    <w:p w14:paraId="6FB194A1" w14:textId="77777777" w:rsidR="0097285A" w:rsidRDefault="00000000">
      <w:r>
        <w:t>• Factibilidad Técnica: Se cuenta con las herramientas de desarrollo (Flutter, Firebase, MySQL/PostgreSQL, Android Studio, VS Code).</w:t>
      </w:r>
      <w:r>
        <w:br/>
        <w:t>• Factibilidad Económica: El proyecto se apoya en software libre, reduciendo costos de licencias.</w:t>
      </w:r>
      <w:r>
        <w:br/>
        <w:t>• Factibilidad Operativa: El equipo de desarrollo (estudiantes y tutora comunitaria) cuenta con la capacidad de implementación.</w:t>
      </w:r>
    </w:p>
    <w:p w14:paraId="0A9FD675" w14:textId="77777777" w:rsidR="0097285A" w:rsidRDefault="00000000">
      <w:pPr>
        <w:pStyle w:val="Ttulo1"/>
      </w:pPr>
      <w:r>
        <w:t>Parte III: Marco Referencial</w:t>
      </w:r>
    </w:p>
    <w:p w14:paraId="30F3049F" w14:textId="77777777" w:rsidR="0097285A" w:rsidRDefault="00000000">
      <w:pPr>
        <w:pStyle w:val="Ttulo2"/>
      </w:pPr>
      <w:r>
        <w:t>Antecedentes:</w:t>
      </w:r>
    </w:p>
    <w:p w14:paraId="7605117D" w14:textId="77777777" w:rsidR="0097285A" w:rsidRDefault="00000000">
      <w:r>
        <w:t>Diversas universidades en Latinoamérica han implementado sistemas digitales para optimizar trámites académicos. Sin embargo, en la UPTM la digitalización aún es limitada, lo cual motiva el presente proyecto.</w:t>
      </w:r>
    </w:p>
    <w:p w14:paraId="3B7CDE6C" w14:textId="77777777" w:rsidR="0097285A" w:rsidRDefault="00000000">
      <w:pPr>
        <w:pStyle w:val="Ttulo2"/>
      </w:pPr>
      <w:r>
        <w:t>Bases Teóricas y Tecnológicas:</w:t>
      </w:r>
    </w:p>
    <w:p w14:paraId="406DB25F" w14:textId="77777777" w:rsidR="0097285A" w:rsidRDefault="00000000">
      <w:r>
        <w:t>Se fundamenta en el paradigma de desarrollo ágil y el modelo de prototipos. A nivel tecnológico, se sustenta en Flutter para el desarrollo multiplataforma, Firebase para autenticación y MySQL/PostgreSQL para la gestión de datos.</w:t>
      </w:r>
    </w:p>
    <w:p w14:paraId="4B60B7E2" w14:textId="77777777" w:rsidR="0097285A" w:rsidRDefault="00000000">
      <w:pPr>
        <w:pStyle w:val="Ttulo2"/>
      </w:pPr>
      <w:r>
        <w:t>Fundamentos Legales:</w:t>
      </w:r>
    </w:p>
    <w:p w14:paraId="587B3CFB" w14:textId="77777777" w:rsidR="0097285A" w:rsidRDefault="00000000">
      <w:r>
        <w:t>• Constitución de la República Bolivariana de Venezuela.</w:t>
      </w:r>
      <w:r>
        <w:br/>
        <w:t>• Ley de Universidades.</w:t>
      </w:r>
      <w:r>
        <w:br/>
        <w:t>• Ley Orgánica de Ciencia, Tecnología e Innovación (LOCTI).</w:t>
      </w:r>
      <w:r>
        <w:br/>
        <w:t>• Reglamentos internos de la UPTM “Kleber Ramírez”.</w:t>
      </w:r>
    </w:p>
    <w:p w14:paraId="0ADF47E6" w14:textId="77777777" w:rsidR="0097285A" w:rsidRDefault="00000000">
      <w:pPr>
        <w:pStyle w:val="Ttulo1"/>
      </w:pPr>
      <w:r>
        <w:t>Parte IV: Marco Metodológico</w:t>
      </w:r>
    </w:p>
    <w:p w14:paraId="32D5E672" w14:textId="77777777" w:rsidR="0097285A" w:rsidRDefault="00000000">
      <w:pPr>
        <w:pStyle w:val="Ttulo2"/>
      </w:pPr>
      <w:r>
        <w:t>Metodología Utilizada para el Desarrollo del Proyecto Sociotecnológico:</w:t>
      </w:r>
    </w:p>
    <w:p w14:paraId="52F67D7A" w14:textId="77777777" w:rsidR="0097285A" w:rsidRDefault="00000000">
      <w:r>
        <w:t>Se aplicó la metodología de investigación participativa, que involucra la interacción con la comunidad universitaria para identificar necesidades y validar soluciones.</w:t>
      </w:r>
    </w:p>
    <w:p w14:paraId="553897E5" w14:textId="77777777" w:rsidR="0097285A" w:rsidRDefault="00000000">
      <w:pPr>
        <w:pStyle w:val="Ttulo2"/>
      </w:pPr>
      <w:r>
        <w:t>Metodología utilizada para el Desarrollo del Software:</w:t>
      </w:r>
    </w:p>
    <w:p w14:paraId="77281F94" w14:textId="77777777" w:rsidR="0097285A" w:rsidRDefault="00000000">
      <w:r>
        <w:t>Se aplicará la metodología ágil (Scrum), lo cual permite trabajar en iteraciones cortas con entregas incrementales del software.</w:t>
      </w:r>
    </w:p>
    <w:p w14:paraId="5950667A" w14:textId="77777777" w:rsidR="0097285A" w:rsidRDefault="00000000">
      <w:pPr>
        <w:pStyle w:val="Ttulo2"/>
      </w:pPr>
      <w:r>
        <w:lastRenderedPageBreak/>
        <w:t>Plataforma a nivel de Hardware y Software:</w:t>
      </w:r>
    </w:p>
    <w:p w14:paraId="7C783DF1" w14:textId="77777777" w:rsidR="0097285A" w:rsidRDefault="00000000">
      <w:r>
        <w:t>• Hardware: PCs con Windows 10/11, dispositivos Android.</w:t>
      </w:r>
      <w:r>
        <w:br/>
        <w:t>• Software: Flutter, Android Studio, VS Code, Firebase, PostgreSQL/MySQL.</w:t>
      </w:r>
    </w:p>
    <w:p w14:paraId="2BED4EC6" w14:textId="77777777" w:rsidR="0097285A" w:rsidRDefault="00000000">
      <w:pPr>
        <w:pStyle w:val="Ttulo2"/>
      </w:pPr>
      <w:r>
        <w:t>Población y Muestra:</w:t>
      </w:r>
    </w:p>
    <w:p w14:paraId="49F3BE19" w14:textId="77777777" w:rsidR="0097285A" w:rsidRDefault="00000000">
      <w:r>
        <w:t>• Población: Estudiantes y personal de la UPTM “Kleber Ramírez”.</w:t>
      </w:r>
      <w:r>
        <w:br/>
        <w:t>• Muestra: Estudiantes seleccionados de diferentes programas académicos para la validación del prototipo.</w:t>
      </w:r>
    </w:p>
    <w:p w14:paraId="26D09974" w14:textId="77777777" w:rsidR="0097285A" w:rsidRDefault="00000000">
      <w:pPr>
        <w:pStyle w:val="Ttulo2"/>
      </w:pPr>
      <w:r>
        <w:t>Técnicas e Instrumentos de Recolección de Datos:</w:t>
      </w:r>
    </w:p>
    <w:p w14:paraId="2B9BBED9" w14:textId="77777777" w:rsidR="0097285A" w:rsidRDefault="00000000">
      <w:r>
        <w:t>• Técnicas: Observación directa, entrevistas semiestructuradas, encuestas.</w:t>
      </w:r>
      <w:r>
        <w:br/>
        <w:t>• Instrumentos: Cuestionarios digitales, listas de cotejo, entrevistas con tutores y estudiantes.</w:t>
      </w:r>
    </w:p>
    <w:sectPr w:rsidR="009728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068980">
    <w:abstractNumId w:val="8"/>
  </w:num>
  <w:num w:numId="2" w16cid:durableId="152843819">
    <w:abstractNumId w:val="6"/>
  </w:num>
  <w:num w:numId="3" w16cid:durableId="46802815">
    <w:abstractNumId w:val="5"/>
  </w:num>
  <w:num w:numId="4" w16cid:durableId="1591084571">
    <w:abstractNumId w:val="4"/>
  </w:num>
  <w:num w:numId="5" w16cid:durableId="125853058">
    <w:abstractNumId w:val="7"/>
  </w:num>
  <w:num w:numId="6" w16cid:durableId="1015617136">
    <w:abstractNumId w:val="3"/>
  </w:num>
  <w:num w:numId="7" w16cid:durableId="243609291">
    <w:abstractNumId w:val="2"/>
  </w:num>
  <w:num w:numId="8" w16cid:durableId="1336112512">
    <w:abstractNumId w:val="1"/>
  </w:num>
  <w:num w:numId="9" w16cid:durableId="212569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F64"/>
    <w:rsid w:val="0097285A"/>
    <w:rsid w:val="00AA1D8D"/>
    <w:rsid w:val="00B47730"/>
    <w:rsid w:val="00CB0664"/>
    <w:rsid w:val="00CB2F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67138"/>
  <w14:defaultImageDpi w14:val="300"/>
  <w15:docId w15:val="{4CD224DC-E7C3-4B24-B3FA-B42D540F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Peña</cp:lastModifiedBy>
  <cp:revision>2</cp:revision>
  <dcterms:created xsi:type="dcterms:W3CDTF">2013-12-23T23:15:00Z</dcterms:created>
  <dcterms:modified xsi:type="dcterms:W3CDTF">2025-10-03T00:05:00Z</dcterms:modified>
  <cp:category/>
</cp:coreProperties>
</file>