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 UPTM Digital – Versión Actualizada Octubre 2025</w:t>
      </w:r>
    </w:p>
    <w:p>
      <w:pPr>
        <w:pStyle w:val="Heading2"/>
      </w:pPr>
      <w:r>
        <w:t>I. Planteamiento del Problema</w:t>
      </w:r>
    </w:p>
    <w:p>
      <w:r>
        <w:t>En el contexto actual de las universidades venezolanas, la digitalización de los procesos académicos y administrativos se ha convertido en una necesidad prioritaria. La Universidad Politécnica Territorial del Estado Mérida “Kleber Ramírez” no escapa de esta realidad, enfrentando dificultades en la gestión de información, comunicación entre estudiantes y docentes, y acceso a servicios institucionales. A pesar de los avances tecnológicos globales, muchos de estos procedimientos aún se realizan de manera manual, lo que genera demoras, errores y pérdida de eficiencia.</w:t>
        <w:br/>
        <w:br/>
        <w:t>Ante esta situación, surge la iniciativa del proyecto UPTM Digital, una propuesta de aplicación móvil y plataforma web orientada a optimizar la interacción dentro del entorno universitario. Este sistema busca facilitar el acceso a información académica, solicitudes de constancias, carnet digital y registro de entradas y salidas mediante códigos QR. Sin embargo, se plantea la interrogante: ¿de qué manera la implementación de una plataforma digital como UPTM Digital podría mejorar la eficiencia de los procesos administrativos y académicos dentro de la universidad?</w:t>
      </w:r>
    </w:p>
    <w:p>
      <w:pPr>
        <w:pStyle w:val="Heading2"/>
      </w:pPr>
      <w:r>
        <w:t>II. Misión, Visión, Objetivos, Alcance y Delimitación</w:t>
      </w:r>
    </w:p>
    <w:p>
      <w:pPr>
        <w:pStyle w:val="Heading3"/>
      </w:pPr>
      <w:r>
        <w:t>Misión</w:t>
      </w:r>
    </w:p>
    <w:p>
      <w:r>
        <w:t>Desarrollar una plataforma tecnológica que integre los principales servicios académicos y administrativos de la UPTM “Kleber Ramírez”, facilitando la comunicación y gestión eficiente entre estudiantes, docentes y personal institucional.</w:t>
      </w:r>
    </w:p>
    <w:p>
      <w:pPr>
        <w:pStyle w:val="Heading3"/>
      </w:pPr>
      <w:r>
        <w:t>Visión</w:t>
      </w:r>
    </w:p>
    <w:p>
      <w:r>
        <w:t>Ser una herramienta digital pionera dentro del sistema universitario venezolano, capaz de consolidar procesos administrativos, mejorar la experiencia académica y fomentar la transformación digital de la educación superior.</w:t>
      </w:r>
    </w:p>
    <w:p>
      <w:pPr>
        <w:pStyle w:val="Heading3"/>
      </w:pPr>
      <w:r>
        <w:t>Objetivo General</w:t>
      </w:r>
    </w:p>
    <w:p>
      <w:r>
        <w:t>Diseñar e implementar un prototipo funcional de la aplicación UPTM Digital que optimice la gestión de información y servicios estudiantiles en la Universidad Politécnica Territorial del Estado Mérida “Kleber Ramírez”.</w:t>
      </w:r>
    </w:p>
    <w:p>
      <w:pPr>
        <w:pStyle w:val="Heading3"/>
      </w:pPr>
      <w:r>
        <w:t>Objetivos Específicos</w:t>
      </w:r>
    </w:p>
    <w:p>
      <w:r>
        <w:t>- Analizar las necesidades institucionales para la integración tecnológica.</w:t>
        <w:br/>
        <w:t>- Diseñar una interfaz funcional adaptable a dispositivos móviles y web.</w:t>
        <w:br/>
        <w:t>- Implementar módulos de carnet digital, biblioteca y gestión académica.</w:t>
        <w:br/>
        <w:t>- Evaluar la viabilidad técnica y funcional del sistema propuesto.</w:t>
      </w:r>
    </w:p>
    <w:p>
      <w:pPr>
        <w:pStyle w:val="Heading3"/>
      </w:pPr>
      <w:r>
        <w:t>Delimitación y Alcance</w:t>
      </w:r>
    </w:p>
    <w:p>
      <w:r>
        <w:t>El proyecto se desarrollará en un período de nueve meses, centrado en la creación de un prototipo funcional de la plataforma UPTM Digital. Durante este tiempo se abarcarán las fases de análisis, diseño y desarrollo inicial del sistema, contemplando módulos básicos de gestión estudiantil, carnet digital y solicitudes de constancias. No se incluirá aún la integración completa con los sistemas administrativos oficiales de la universidad, pero se establecerán las bases para su futura expansión e implementación definitiva.</w:t>
      </w:r>
    </w:p>
    <w:p>
      <w:pPr>
        <w:pStyle w:val="Heading2"/>
      </w:pPr>
      <w:r>
        <w:t>III. Antecedentes de la Investigación</w:t>
      </w:r>
    </w:p>
    <w:p>
      <w:r>
        <w:t>A nivel internacional, diversas universidades han implementado soluciones digitales para optimizar sus procesos académicos y administrativos. Por ejemplo, en Europa, la Universidad de Helsinki en Finlandia desarrolló una aplicación integral para la gestión de horarios, comunicación con docentes y acceso a materiales académicos, logrando una notable reducción en tiempos de gestión y mejora en la participación estudiantil (Helsinki University Digital Campus, 2022).</w:t>
        <w:br/>
        <w:br/>
        <w:t>En América Latina, la Pontificia Universidad Católica del Perú lanzó su plataforma PUCP Digital, un sistema que permite a los estudiantes realizar trámites en línea, consultar calificaciones y acceder a servicios de biblioteca digital, contribuyendo significativamente a la modernización universitaria en la región (PUCP Digital Report, 2023).</w:t>
        <w:br/>
        <w:br/>
        <w:t>En América del Norte, la Universidad Nacional Autónoma de México (UNAM) implementó la plataforma 'MiUNAM', que centraliza información académica, servicios en línea y comunicación institucional, fomentando un ecosistema digital más eficiente y sostenible (UNAM Digital Transformation, 2022).</w:t>
        <w:br/>
        <w:br/>
        <w:t>Finalmente, en Venezuela, la Universidad Central de Venezuela (UCV) ha iniciado esfuerzos hacia la digitalización de sus procesos mediante la plataforma 'UCV en Línea', que ofrece acceso a materiales educativos, comunicación docente-estudiante y gestión académica básica, representando un importante avance en la educación digital nacional (UCV Virtual, 2024).</w:t>
      </w:r>
    </w:p>
    <w:p>
      <w:pPr>
        <w:pStyle w:val="Heading2"/>
      </w:pPr>
      <w:r>
        <w:t>IV. Justificación</w:t>
      </w:r>
    </w:p>
    <w:p>
      <w:r>
        <w:t>El desarrollo de la aplicación UPTM Digital responde a la necesidad de modernizar y optimizar los procesos administrativos dentro de la universidad, adaptándose a las demandas tecnológicas actuales. Con esta herramienta se busca mejorar la eficiencia institucional, la accesibilidad a los servicios y la comunicación entre los distintos actores del entorno universitario.</w:t>
        <w:br/>
        <w:br/>
        <w:t>Además, la implementación de esta plataforma permitirá reducir la carga de trabajo manual, agilizar la entrega de documentos y fortalecer la seguridad mediante el uso de códigos QR para el control de acceso. A nivel social, representa una contribución significativa al fortalecimiento de la educación superior pública, favoreciendo la inclusión tecnológica y el desarrollo de competencias digitales tanto en estudiantes como en docentes.</w:t>
        <w:br/>
        <w:br/>
        <w:t>De igual manera, el proyecto se alinea con los principios del desarrollo sostenible y la innovación educativa, promoviendo una gestión más transparente, eficiente y adaptable a las nuevas realidades digitales.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