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REPUBLICA BOLIVARIANA DE VENEZUELA</w:t>
        <w:br/>
        <w:t>MINISTERIO DEL PODER POPULAR PARA LA EDUCACIÓN UNIVERSITARIA</w:t>
        <w:br/>
        <w:t>UNIVERSIDAD POLITÉCNICA TERRITORIAL DEL ESTADO MÉRIDA “KLEBER RAMIREZ”</w:t>
        <w:br/>
        <w:t>EJIDO, ESTADO, MÉRIDA</w:t>
        <w:br/>
        <w:t>(Fecha de Elaboración)</w:t>
        <w:br/>
        <w:br/>
      </w:r>
    </w:p>
    <w:p>
      <w:pPr>
        <w:jc w:val="center"/>
      </w:pPr>
      <w:r>
        <w:t>PROYECTO SOCIOTECNOLÓGICO</w:t>
        <w:br/>
        <w:t>“UPTM DIGITAL”</w:t>
        <w:br/>
        <w:br/>
      </w:r>
    </w:p>
    <w:p>
      <w:r>
        <w:t>Autor: Ángel Peña – C.I: 24.349.651</w:t>
        <w:br/>
        <w:t>Compañero de Proyecto: Rubén Ramírez – C.I: 16.020.185</w:t>
        <w:br/>
        <w:t>Tutor Comunitario: Yermain (Departamento DARE)</w:t>
        <w:br/>
        <w:t>Docentes: Yasmin Vicuña – Proyecto Sociotecnológico / Mayra Peña – Ingeniería de Software</w:t>
        <w:br/>
        <w:br/>
      </w:r>
    </w:p>
    <w:p>
      <w:r>
        <w:br w:type="page"/>
      </w:r>
    </w:p>
    <w:p>
      <w:pPr>
        <w:pStyle w:val="Heading1"/>
      </w:pPr>
      <w:r>
        <w:t>CAPÍTULO I – DIAGNÓSTICO PARTICIPATIVO</w:t>
      </w:r>
    </w:p>
    <w:p>
      <w:r>
        <w:br/>
        <w:t>1.1 Contexto Institucional</w:t>
        <w:br/>
        <w:t>La Universidad Politécnica Territorial del Estado Mérida “Kleber Ramírez” (UPTMKR) tiene como misión formar profesionales integrales, orientados a la transformación social y tecnológica de la región. Sin embargo, la institución enfrenta deficiencias en los sistemas digitales que gestionan los procesos académicos y administrativos, especialmente en el Departamento de Admisión, Registro y Evaluación (DARE), donde los registros estudiantiles y docentes aún dependen de procesos manuales o sistemas con acceso restringido.</w:t>
        <w:br/>
        <w:br/>
        <w:t>A raíz de un ciberataque, el sistema institucional fue limitado únicamente para uso interno, lo que impide a los usuarios externos (estudiantes y docentes) acceder a información esencial. Esta situación ha generado demoras, duplicación de datos y un aumento en la carga de trabajo administrativo.</w:t>
        <w:br/>
        <w:br/>
        <w:t>1.2 Problema Detectado</w:t>
        <w:br/>
        <w:t>La falta de una plataforma digital segura y funcional que permita la interacción remota entre estudiantes, profesores y el sistema institucional obstaculiza la eficiencia de la gestión académica, afectando la comunicación, la transparencia y el acceso oportuno a la información.</w:t>
        <w:br/>
        <w:br/>
        <w:t>1.3 Diagnóstico Participativo</w:t>
        <w:br/>
        <w:t>El equipo del proyecto, junto con el DARE, realizó entrevistas, encuestas y observaciones participativas que permitieron identificar las siguientes necesidades:</w:t>
        <w:br/>
        <w:t>- Acceso remoto de estudiantes a sus notas e inscripciones.</w:t>
        <w:br/>
        <w:t>- Carga digital de calificaciones por parte de los docentes.</w:t>
        <w:br/>
        <w:t>- Integración segura con el sistema institucional sin comprometer los datos.</w:t>
        <w:br/>
        <w:t>- Generación de constancias y validación de carnets mediante códigos QR.</w:t>
        <w:br/>
        <w:br/>
        <w:t>1.4 Análisis FODA (Resumen)</w:t>
        <w:br/>
        <w:t>Fortalezas: respaldo del DARE, diseño modular y equipo capacitado.</w:t>
        <w:br/>
        <w:t>Oportunidades: políticas nacionales de digitalización educativa.</w:t>
        <w:br/>
        <w:t>Debilidades: limitación de recursos tecnológicos.</w:t>
        <w:br/>
        <w:t>Amenazas: ciberataques y resistencia al cambio.</w:t>
        <w:br/>
        <w:br/>
        <w:t>1.5 Conclusión del Diagnóstico</w:t>
        <w:br/>
        <w:t>El diagnóstico evidenció la necesidad urgente de una plataforma sociotecnológica segura, adaptable y accesible que complemente el sistema interno del DARE y amplíe las capacidades tecnológicas de la universidad, fortaleciendo la gestión académica y administrativa.</w:t>
        <w:br/>
      </w:r>
    </w:p>
    <w:p>
      <w:r>
        <w:br w:type="page"/>
      </w:r>
    </w:p>
    <w:p>
      <w:pPr>
        <w:pStyle w:val="Heading1"/>
      </w:pPr>
      <w:r>
        <w:t>CAPÍTULO II – EL PROYECTO SOCIOTECNOLÓGICO</w:t>
      </w:r>
    </w:p>
    <w:p>
      <w:r>
        <w:br/>
        <w:t>2.1 Nombre del Proyecto</w:t>
        <w:br/>
        <w:t>UPTM Digital: Plataforma Sociotecnológica para la Optimización de los Procesos Académicos y Administrativos en la UPTM “Kleber Ramírez”.</w:t>
        <w:br/>
        <w:br/>
        <w:t>2.2 Objetivo General</w:t>
        <w:br/>
        <w:t>Desarrollar e implementar una aplicación web y móvil con arquitectura de base de datos mixta que garantice la seguridad de la información académica y facilite el acceso remoto a los servicios institucionales.</w:t>
        <w:br/>
        <w:br/>
        <w:t>2.3 Objetivos Específicos</w:t>
        <w:br/>
        <w:t>1. Diagnosticar las necesidades tecnológicas del DARE y de la comunidad universitaria.</w:t>
        <w:br/>
        <w:t>2. Diseñar una arquitectura de base de datos mixta que proteja la información institucional.</w:t>
        <w:br/>
        <w:t>3. Desarrollar módulos funcionales para estudiantes, profesores y seguridad.</w:t>
        <w:br/>
        <w:t>4. Validar el sistema mediante pruebas piloto y participación comunitaria.</w:t>
        <w:br/>
        <w:t>5. Promover la cultura digital segura dentro de la UPTMKR.</w:t>
        <w:br/>
        <w:br/>
        <w:t>2.4 Justificación</w:t>
        <w:br/>
        <w:t>El proyecto surge como respuesta a las limitaciones del sistema actual del DARE, ofreciendo una solución tecnológica que garantice la continuidad académica incluso ante contingencias. Además, fomenta la participación activa de los miembros de la comunidad, el uso responsable de la tecnología y la optimización de los procesos administrativos universitarios.</w:t>
        <w:br/>
        <w:br/>
        <w:t>2.5 Alcance</w:t>
        <w:br/>
        <w:t>El sistema abarcará tres módulos principales:</w:t>
        <w:br/>
        <w:t>- Estudiantes: notas, inscripción, perfil y carnet digital.</w:t>
        <w:br/>
        <w:t>- Profesores: carga de calificaciones, horarios y comunicación con estudiantes.</w:t>
        <w:br/>
        <w:t>- Seguridad: control de accesos mediante QR.</w:t>
        <w:br/>
        <w:br/>
        <w:t>2.6 Resultados Esperados</w:t>
        <w:br/>
        <w:t>- Plataforma funcional conectada de manera segura con el sistema interno.</w:t>
        <w:br/>
        <w:t>- Participación activa de usuarios en su validación.</w:t>
        <w:br/>
        <w:t>- Fortalecimiento institucional del DARE y digitalización de procesos.</w:t>
        <w:br/>
      </w:r>
    </w:p>
    <w:p>
      <w:r>
        <w:br w:type="page"/>
      </w:r>
    </w:p>
    <w:p>
      <w:pPr>
        <w:pStyle w:val="Heading1"/>
      </w:pPr>
      <w:r>
        <w:t>CAPÍTULO III – MARCO REFERENCIAL</w:t>
      </w:r>
    </w:p>
    <w:p>
      <w:r>
        <w:br/>
        <w:t>3.1 Antecedentes</w:t>
        <w:br/>
        <w:t>Diversas universidades han desarrollado plataformas digitales para optimizar la gestión académica. Sin embargo, la mayoría carece de mecanismos de seguridad robustos o de acceso externo. UPTM Digital incorpora un enfoque innovador al integrar una arquitectura mixta y participación comunitaria directa, garantizando transparencia y seguridad.</w:t>
        <w:br/>
        <w:br/>
        <w:t>3.2 Bases Teóricas</w:t>
        <w:br/>
        <w:t>El proyecto se fundamenta en:</w:t>
        <w:br/>
        <w:t>- Paradigma de programación orientada a objetos.</w:t>
        <w:br/>
        <w:t>- Metodología de prototipos.</w:t>
        <w:br/>
        <w:t>- Conceptos de interoperabilidad y seguridad de datos.</w:t>
        <w:br/>
        <w:br/>
        <w:t>3.3 Marco Legal</w:t>
        <w:br/>
        <w:t>El proyecto se enmarca en la Ley de Infogobierno (2013), la Ley Orgánica de Educación (2009) y las políticas institucionales de la UPTMKR orientadas a la transformación digital.</w:t>
        <w:br/>
        <w:br/>
        <w:t>3.4 Marco Conceptual</w:t>
        <w:br/>
        <w:t>Se definen conceptos como: Prototipo, Sistema Mixto, Base de Datos Segura, Participación Comunitaria, Ciberseguridad Educativa y Transformación Digital Universitaria.</w:t>
        <w:br/>
        <w:br/>
        <w:t>3.5 Conclusión</w:t>
        <w:br/>
        <w:t>El marco referencial demuestra que la aplicación UPTM Digital responde a las tendencias actuales de digitalización, pero con un valor agregado: la participación social y la seguridad como ejes principales del desarrollo tecnológico.</w:t>
        <w:br/>
      </w:r>
    </w:p>
    <w:p>
      <w:r>
        <w:br w:type="page"/>
      </w:r>
    </w:p>
    <w:p>
      <w:pPr>
        <w:pStyle w:val="Heading1"/>
      </w:pPr>
      <w:r>
        <w:t>CAPÍTULO IV – MARCO METODOLÓGICO</w:t>
      </w:r>
    </w:p>
    <w:p>
      <w:r>
        <w:br/>
        <w:t>4.1 Enfoque Metodológico</w:t>
        <w:br/>
        <w:t>Basado en la Investigación–Acción Participativa (IAP), que combina el análisis crítico con la acción transformadora y la participación de los actores universitarios. La IAP permite que estudiantes, docentes y el DARE colaboren en el diagnóstico, desarrollo y validación del sistema.</w:t>
        <w:br/>
        <w:br/>
        <w:t>4.2 Tipo y Diseño de Investigación</w:t>
        <w:br/>
        <w:t>La investigación es aplicada, descriptiva y explicativa, con un diseño no experimental, transversal y participativo.</w:t>
        <w:br/>
        <w:br/>
        <w:t>4.3 Población y Muestra</w:t>
        <w:br/>
        <w:t>Conformada por 20 estudiantes, 5 docentes y 3 funcionarios del DARE seleccionados intencionalmente para validar los módulos del sistema.</w:t>
        <w:br/>
        <w:br/>
        <w:t>4.4 Técnicas e Instrumentos</w:t>
        <w:br/>
        <w:t>Observación directa, entrevistas con el tutor comunitario, encuestas a estudiantes y profesores, y revisión documental de sistemas previos.</w:t>
        <w:br/>
        <w:br/>
        <w:t>4.5 Análisis de Datos</w:t>
        <w:br/>
        <w:t>Métodos cualitativos y cuantitativos para evaluar la funcionalidad, seguridad y aceptación del sistema.</w:t>
        <w:br/>
        <w:br/>
        <w:t>4.6 Metodología de Desarrollo</w:t>
        <w:br/>
        <w:t>Se emplea el modelo de prototipos con las fases: recolección de requerimientos, diseño rápido, construcción del prototipo, evaluación y refinamiento final.</w:t>
        <w:br/>
        <w:br/>
        <w:t>4.7 Consideraciones Éticas</w:t>
        <w:br/>
        <w:t>Confidencialidad, integridad y uso responsable de la información conforme a la Ley de Infogobierno.</w:t>
        <w:br/>
        <w:br/>
        <w:t>4.8 Validación y Evaluación</w:t>
        <w:br/>
        <w:t>Pruebas piloto, cuestionarios de satisfacción y evaluaciones técnicas supervisadas por el DARE.</w:t>
        <w:br/>
        <w:br/>
        <w:t>4.9 Conclusión del Capítulo</w:t>
        <w:br/>
        <w:t>La metodología aplicada combina el enfoque social con la rigurosidad técnica. El modelo de prototipos y la IAP aseguran que el sistema UPTM Digital sea una herramienta segura, participativa y sostenible para la comunidad universitaria.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