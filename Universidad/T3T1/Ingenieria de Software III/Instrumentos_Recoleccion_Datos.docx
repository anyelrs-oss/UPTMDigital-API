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53D6" w14:textId="330044E3" w:rsidR="00F84483" w:rsidRDefault="00000000">
      <w:pPr>
        <w:pStyle w:val="Ttulo1"/>
      </w:pPr>
      <w:r>
        <w:t>1. Lista de Cotejo Técnica</w:t>
      </w:r>
    </w:p>
    <w:p w14:paraId="0FF11475" w14:textId="77777777" w:rsidR="00F84483" w:rsidRDefault="00000000">
      <w:r>
        <w:t>Este instrumento permite verificar los recursos técnicos disponibles para la implementación del sistema.</w:t>
      </w:r>
    </w:p>
    <w:tbl>
      <w:tblPr>
        <w:tblStyle w:val="Tablaconcuadrcula"/>
        <w:tblW w:w="11052" w:type="dxa"/>
        <w:jc w:val="center"/>
        <w:tblLook w:val="04A0" w:firstRow="1" w:lastRow="0" w:firstColumn="1" w:lastColumn="0" w:noHBand="0" w:noVBand="1"/>
      </w:tblPr>
      <w:tblGrid>
        <w:gridCol w:w="5618"/>
        <w:gridCol w:w="574"/>
        <w:gridCol w:w="491"/>
        <w:gridCol w:w="4369"/>
      </w:tblGrid>
      <w:tr w:rsidR="000552FA" w:rsidRPr="000552FA" w14:paraId="350159CA" w14:textId="77777777" w:rsidTr="00582F82">
        <w:trPr>
          <w:jc w:val="center"/>
        </w:trPr>
        <w:tc>
          <w:tcPr>
            <w:tcW w:w="5656" w:type="dxa"/>
            <w:hideMark/>
          </w:tcPr>
          <w:p w14:paraId="147E57FA" w14:textId="77777777" w:rsidR="000552FA" w:rsidRPr="000552FA" w:rsidRDefault="000552FA" w:rsidP="000552FA">
            <w:pPr>
              <w:spacing w:after="200" w:line="276" w:lineRule="auto"/>
              <w:rPr>
                <w:b/>
                <w:bCs/>
              </w:rPr>
            </w:pPr>
            <w:r w:rsidRPr="000552FA">
              <w:rPr>
                <w:b/>
                <w:bCs/>
              </w:rPr>
              <w:t>Aspecto Evaluado</w:t>
            </w:r>
          </w:p>
        </w:tc>
        <w:tc>
          <w:tcPr>
            <w:tcW w:w="576" w:type="dxa"/>
            <w:hideMark/>
          </w:tcPr>
          <w:p w14:paraId="4E01D867" w14:textId="77777777" w:rsidR="000552FA" w:rsidRPr="000552FA" w:rsidRDefault="000552FA" w:rsidP="000552FA">
            <w:pPr>
              <w:spacing w:after="200" w:line="276" w:lineRule="auto"/>
              <w:rPr>
                <w:b/>
                <w:bCs/>
              </w:rPr>
            </w:pPr>
            <w:r w:rsidRPr="000552FA">
              <w:rPr>
                <w:b/>
                <w:bCs/>
              </w:rPr>
              <w:t>Sí</w:t>
            </w:r>
          </w:p>
        </w:tc>
        <w:tc>
          <w:tcPr>
            <w:tcW w:w="426" w:type="dxa"/>
            <w:hideMark/>
          </w:tcPr>
          <w:p w14:paraId="37D7C54E" w14:textId="77777777" w:rsidR="000552FA" w:rsidRPr="000552FA" w:rsidRDefault="000552FA" w:rsidP="000552FA">
            <w:pPr>
              <w:spacing w:after="200" w:line="276" w:lineRule="auto"/>
              <w:rPr>
                <w:b/>
                <w:bCs/>
              </w:rPr>
            </w:pPr>
            <w:r w:rsidRPr="000552FA">
              <w:rPr>
                <w:b/>
                <w:bCs/>
              </w:rPr>
              <w:t>No</w:t>
            </w:r>
          </w:p>
        </w:tc>
        <w:tc>
          <w:tcPr>
            <w:tcW w:w="4394" w:type="dxa"/>
            <w:hideMark/>
          </w:tcPr>
          <w:p w14:paraId="6BB90BAA" w14:textId="77777777" w:rsidR="000552FA" w:rsidRPr="000552FA" w:rsidRDefault="000552FA" w:rsidP="000552FA">
            <w:pPr>
              <w:spacing w:after="200" w:line="276" w:lineRule="auto"/>
              <w:rPr>
                <w:b/>
                <w:bCs/>
              </w:rPr>
            </w:pPr>
            <w:r w:rsidRPr="000552FA">
              <w:rPr>
                <w:b/>
                <w:bCs/>
              </w:rPr>
              <w:t>Observaciones</w:t>
            </w:r>
          </w:p>
        </w:tc>
      </w:tr>
      <w:tr w:rsidR="000552FA" w:rsidRPr="006A4EE4" w14:paraId="1235B70A" w14:textId="77777777" w:rsidTr="00582F82">
        <w:trPr>
          <w:jc w:val="center"/>
        </w:trPr>
        <w:tc>
          <w:tcPr>
            <w:tcW w:w="5656" w:type="dxa"/>
            <w:hideMark/>
          </w:tcPr>
          <w:p w14:paraId="0FDE7CEB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1. ¿Se cuenta actualmente con un sistema digital interno para la gestión académica?</w:t>
            </w:r>
          </w:p>
        </w:tc>
        <w:tc>
          <w:tcPr>
            <w:tcW w:w="576" w:type="dxa"/>
            <w:hideMark/>
          </w:tcPr>
          <w:p w14:paraId="656AF160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52BADDF2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65E1603B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1C8A93A8" w14:textId="77777777" w:rsidTr="00582F82">
        <w:trPr>
          <w:jc w:val="center"/>
        </w:trPr>
        <w:tc>
          <w:tcPr>
            <w:tcW w:w="5656" w:type="dxa"/>
            <w:hideMark/>
          </w:tcPr>
          <w:p w14:paraId="31BBBAEC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2. ¿El sistema interno permite acceso remoto desde fuera de la red institucional?</w:t>
            </w:r>
          </w:p>
        </w:tc>
        <w:tc>
          <w:tcPr>
            <w:tcW w:w="576" w:type="dxa"/>
            <w:hideMark/>
          </w:tcPr>
          <w:p w14:paraId="09FEC3BC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0DA7A82A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73EB14D1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336A4A05" w14:textId="77777777" w:rsidTr="00582F82">
        <w:trPr>
          <w:jc w:val="center"/>
        </w:trPr>
        <w:tc>
          <w:tcPr>
            <w:tcW w:w="5656" w:type="dxa"/>
            <w:hideMark/>
          </w:tcPr>
          <w:p w14:paraId="0B4F6615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3. ¿El proceso de carga de notas por los docentes se realiza de forma digital?</w:t>
            </w:r>
          </w:p>
        </w:tc>
        <w:tc>
          <w:tcPr>
            <w:tcW w:w="576" w:type="dxa"/>
            <w:hideMark/>
          </w:tcPr>
          <w:p w14:paraId="000BE323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63156F55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485D03DE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0B66A1D6" w14:textId="77777777" w:rsidTr="00582F82">
        <w:trPr>
          <w:jc w:val="center"/>
        </w:trPr>
        <w:tc>
          <w:tcPr>
            <w:tcW w:w="5656" w:type="dxa"/>
            <w:hideMark/>
          </w:tcPr>
          <w:p w14:paraId="0FA66AA6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4. ¿Existen retrasos o fallas frecuentes durante el proceso de carga de notas?</w:t>
            </w:r>
          </w:p>
        </w:tc>
        <w:tc>
          <w:tcPr>
            <w:tcW w:w="576" w:type="dxa"/>
            <w:hideMark/>
          </w:tcPr>
          <w:p w14:paraId="7E562B0E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4ABEC699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13D5C802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4C5285F8" w14:textId="77777777" w:rsidTr="00582F82">
        <w:trPr>
          <w:jc w:val="center"/>
        </w:trPr>
        <w:tc>
          <w:tcPr>
            <w:tcW w:w="5656" w:type="dxa"/>
            <w:hideMark/>
          </w:tcPr>
          <w:p w14:paraId="7B5B4F8D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5. ¿Los estudiantes pueden consultar sus calificaciones en línea?</w:t>
            </w:r>
          </w:p>
        </w:tc>
        <w:tc>
          <w:tcPr>
            <w:tcW w:w="576" w:type="dxa"/>
            <w:hideMark/>
          </w:tcPr>
          <w:p w14:paraId="7907D8FE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3D1C8362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09E90ADD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7D52B6BD" w14:textId="77777777" w:rsidTr="00582F82">
        <w:trPr>
          <w:jc w:val="center"/>
        </w:trPr>
        <w:tc>
          <w:tcPr>
            <w:tcW w:w="5656" w:type="dxa"/>
            <w:hideMark/>
          </w:tcPr>
          <w:p w14:paraId="14EA5217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6. ¿El sistema actual facilita el proceso de inscripción o reinscripción?</w:t>
            </w:r>
          </w:p>
        </w:tc>
        <w:tc>
          <w:tcPr>
            <w:tcW w:w="576" w:type="dxa"/>
            <w:hideMark/>
          </w:tcPr>
          <w:p w14:paraId="7C5BEB68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6D62F7AE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08C4B4A4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0EEFFEC7" w14:textId="77777777" w:rsidTr="00582F82">
        <w:trPr>
          <w:jc w:val="center"/>
        </w:trPr>
        <w:tc>
          <w:tcPr>
            <w:tcW w:w="5656" w:type="dxa"/>
            <w:hideMark/>
          </w:tcPr>
          <w:p w14:paraId="69397595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7. ¿El registro de asistencia de los estudiantes se realiza digitalmente?</w:t>
            </w:r>
          </w:p>
        </w:tc>
        <w:tc>
          <w:tcPr>
            <w:tcW w:w="576" w:type="dxa"/>
            <w:hideMark/>
          </w:tcPr>
          <w:p w14:paraId="5C60B7F5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057E2240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52F4A879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623DC621" w14:textId="77777777" w:rsidTr="00582F82">
        <w:trPr>
          <w:jc w:val="center"/>
        </w:trPr>
        <w:tc>
          <w:tcPr>
            <w:tcW w:w="5656" w:type="dxa"/>
            <w:hideMark/>
          </w:tcPr>
          <w:p w14:paraId="280DE373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8. ¿Los docentes pueden registrar asistencia desde dispositivos personales?</w:t>
            </w:r>
          </w:p>
        </w:tc>
        <w:tc>
          <w:tcPr>
            <w:tcW w:w="576" w:type="dxa"/>
            <w:hideMark/>
          </w:tcPr>
          <w:p w14:paraId="37DB6D5F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77FFB0FF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27361E86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11A59BFE" w14:textId="77777777" w:rsidTr="00582F82">
        <w:trPr>
          <w:jc w:val="center"/>
        </w:trPr>
        <w:tc>
          <w:tcPr>
            <w:tcW w:w="5656" w:type="dxa"/>
            <w:hideMark/>
          </w:tcPr>
          <w:p w14:paraId="76E6DCD1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9. ¿Existen mecanismos de respaldo o recuperación de datos en caso de fallas?</w:t>
            </w:r>
          </w:p>
        </w:tc>
        <w:tc>
          <w:tcPr>
            <w:tcW w:w="576" w:type="dxa"/>
            <w:hideMark/>
          </w:tcPr>
          <w:p w14:paraId="11B22F4C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7BCD2357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07D1AB4F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7F3EA021" w14:textId="77777777" w:rsidTr="00582F82">
        <w:trPr>
          <w:jc w:val="center"/>
        </w:trPr>
        <w:tc>
          <w:tcPr>
            <w:tcW w:w="5656" w:type="dxa"/>
            <w:hideMark/>
          </w:tcPr>
          <w:p w14:paraId="195E0BC9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10. ¿Se aplican políticas de seguridad para el manejo de datos académicos?</w:t>
            </w:r>
          </w:p>
        </w:tc>
        <w:tc>
          <w:tcPr>
            <w:tcW w:w="576" w:type="dxa"/>
            <w:hideMark/>
          </w:tcPr>
          <w:p w14:paraId="47F6CD73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62348DCA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1530767F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06E2846B" w14:textId="77777777" w:rsidTr="00582F82">
        <w:trPr>
          <w:jc w:val="center"/>
        </w:trPr>
        <w:tc>
          <w:tcPr>
            <w:tcW w:w="5656" w:type="dxa"/>
            <w:hideMark/>
          </w:tcPr>
          <w:p w14:paraId="20920275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11. ¿El personal administrativo tiene capacitación en el uso del sistema actual?</w:t>
            </w:r>
          </w:p>
        </w:tc>
        <w:tc>
          <w:tcPr>
            <w:tcW w:w="576" w:type="dxa"/>
            <w:hideMark/>
          </w:tcPr>
          <w:p w14:paraId="1C750EB5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51C2052D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1B4D7DDF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542878B6" w14:textId="77777777" w:rsidTr="00582F82">
        <w:trPr>
          <w:jc w:val="center"/>
        </w:trPr>
        <w:tc>
          <w:tcPr>
            <w:tcW w:w="5656" w:type="dxa"/>
            <w:hideMark/>
          </w:tcPr>
          <w:p w14:paraId="3AFEBD63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12. ¿Los docentes consideran necesario modernizar el sistema académico?</w:t>
            </w:r>
          </w:p>
        </w:tc>
        <w:tc>
          <w:tcPr>
            <w:tcW w:w="576" w:type="dxa"/>
            <w:hideMark/>
          </w:tcPr>
          <w:p w14:paraId="59B44180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7341B0BA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3A25B89F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4CF3C8AB" w14:textId="77777777" w:rsidTr="00582F82">
        <w:trPr>
          <w:jc w:val="center"/>
        </w:trPr>
        <w:tc>
          <w:tcPr>
            <w:tcW w:w="5656" w:type="dxa"/>
            <w:hideMark/>
          </w:tcPr>
          <w:p w14:paraId="2FABCCDD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13. ¿Sería útil una aplicación móvil que permita la interacción entre docentes y estudiantes?</w:t>
            </w:r>
          </w:p>
        </w:tc>
        <w:tc>
          <w:tcPr>
            <w:tcW w:w="576" w:type="dxa"/>
            <w:hideMark/>
          </w:tcPr>
          <w:p w14:paraId="6CDEFF97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420044BB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1F59A3F6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6B0377F1" w14:textId="77777777" w:rsidTr="00582F82">
        <w:trPr>
          <w:jc w:val="center"/>
        </w:trPr>
        <w:tc>
          <w:tcPr>
            <w:tcW w:w="5656" w:type="dxa"/>
            <w:hideMark/>
          </w:tcPr>
          <w:p w14:paraId="3F6619B8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>14. ¿La institución dispone de los recursos técnicos para implementar una aplicación móvil?</w:t>
            </w:r>
          </w:p>
        </w:tc>
        <w:tc>
          <w:tcPr>
            <w:tcW w:w="576" w:type="dxa"/>
            <w:hideMark/>
          </w:tcPr>
          <w:p w14:paraId="4AF57A44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4660550D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78AB9F19" w14:textId="77777777" w:rsidR="000552FA" w:rsidRPr="000552FA" w:rsidRDefault="000552FA" w:rsidP="000552FA">
            <w:pPr>
              <w:spacing w:after="200" w:line="276" w:lineRule="auto"/>
            </w:pPr>
          </w:p>
        </w:tc>
      </w:tr>
      <w:tr w:rsidR="000552FA" w:rsidRPr="000552FA" w14:paraId="0AFAAEF7" w14:textId="77777777" w:rsidTr="00582F82">
        <w:trPr>
          <w:jc w:val="center"/>
        </w:trPr>
        <w:tc>
          <w:tcPr>
            <w:tcW w:w="5656" w:type="dxa"/>
            <w:hideMark/>
          </w:tcPr>
          <w:p w14:paraId="7F1D4E1C" w14:textId="77777777" w:rsidR="000552FA" w:rsidRPr="000552FA" w:rsidRDefault="000552FA" w:rsidP="000552FA">
            <w:pPr>
              <w:spacing w:after="200" w:line="276" w:lineRule="auto"/>
            </w:pPr>
            <w:r w:rsidRPr="000552FA">
              <w:t xml:space="preserve">15. ¿El personal considera que la app </w:t>
            </w:r>
            <w:r w:rsidRPr="000552FA">
              <w:rPr>
                <w:i/>
                <w:iCs/>
              </w:rPr>
              <w:t>UPTM Digital</w:t>
            </w:r>
            <w:r w:rsidRPr="000552FA">
              <w:t xml:space="preserve"> mejoraría la eficiencia del DARE?</w:t>
            </w:r>
          </w:p>
        </w:tc>
        <w:tc>
          <w:tcPr>
            <w:tcW w:w="576" w:type="dxa"/>
            <w:hideMark/>
          </w:tcPr>
          <w:p w14:paraId="224A883A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26" w:type="dxa"/>
            <w:hideMark/>
          </w:tcPr>
          <w:p w14:paraId="2058DCE2" w14:textId="77777777" w:rsidR="000552FA" w:rsidRPr="000552FA" w:rsidRDefault="000552FA" w:rsidP="000552FA">
            <w:pPr>
              <w:spacing w:after="200" w:line="276" w:lineRule="auto"/>
            </w:pPr>
            <w:r w:rsidRPr="000552F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394" w:type="dxa"/>
            <w:hideMark/>
          </w:tcPr>
          <w:p w14:paraId="0C1E8C57" w14:textId="77777777" w:rsidR="000552FA" w:rsidRPr="000552FA" w:rsidRDefault="000552FA" w:rsidP="000552FA">
            <w:pPr>
              <w:spacing w:after="200" w:line="276" w:lineRule="auto"/>
            </w:pPr>
          </w:p>
        </w:tc>
      </w:tr>
    </w:tbl>
    <w:p w14:paraId="21DEBDA9" w14:textId="6B3BC03A" w:rsidR="00F84483" w:rsidRDefault="00000000">
      <w:pPr>
        <w:pStyle w:val="Ttulo1"/>
      </w:pPr>
      <w:r>
        <w:lastRenderedPageBreak/>
        <w:t>2. Cuestionario a Estudiantes</w:t>
      </w:r>
    </w:p>
    <w:p w14:paraId="6B7D8948" w14:textId="77777777" w:rsidR="00F65E15" w:rsidRDefault="00F542FA" w:rsidP="00F542FA">
      <w:r w:rsidRPr="00F542FA">
        <w:t>Objetivo: Recolectar información sobre la experiencia de los estudiantes con los procesos académicos actuales del DARE y sus expectativas con UPTM Digital, con preguntas sencillas para respuestas rápidas pero con opciones para más detalles.</w:t>
      </w:r>
    </w:p>
    <w:p w14:paraId="786FD452" w14:textId="4D951619" w:rsidR="00F542FA" w:rsidRPr="00F65E15" w:rsidRDefault="00F542FA" w:rsidP="00F65E15">
      <w:pPr>
        <w:pStyle w:val="Prrafodelista"/>
        <w:numPr>
          <w:ilvl w:val="0"/>
          <w:numId w:val="15"/>
        </w:numPr>
      </w:pPr>
      <w:r w:rsidRPr="00F65E15">
        <w:rPr>
          <w:b/>
          <w:bCs/>
        </w:rPr>
        <w:t>¿En qué carrera estás inscrito?</w:t>
      </w:r>
      <w:r w:rsidRPr="00F65E15">
        <w:t xml:space="preserve"> (Opción múltiple: Ingeniería de Sistemas, Otra carrera técnica, Otra carrera humanística, Posgrado, Otro [especifique en texto corto]). </w:t>
      </w:r>
    </w:p>
    <w:p w14:paraId="75314C6A" w14:textId="280D931F" w:rsidR="00F542FA" w:rsidRPr="00F542FA" w:rsidRDefault="00F542FA" w:rsidP="00F542FA">
      <w:pPr>
        <w:pStyle w:val="Prrafodelista"/>
        <w:numPr>
          <w:ilvl w:val="0"/>
          <w:numId w:val="15"/>
        </w:numPr>
      </w:pPr>
      <w:r w:rsidRPr="00F542FA">
        <w:rPr>
          <w:b/>
          <w:bCs/>
        </w:rPr>
        <w:t>¿Cómo consultas normalmente tus notas o constancias?</w:t>
      </w:r>
      <w:r w:rsidRPr="00F542FA">
        <w:t xml:space="preserve"> (Opción múltiple: Voy en persona al DARE, Por correo electrónico, A través de avisos en la universidad, No lo hago porque es complicado, Otro [especifique]). </w:t>
      </w:r>
      <w:r w:rsidRPr="00F542FA">
        <w:rPr>
          <w:i/>
          <w:iCs/>
        </w:rPr>
        <w:t xml:space="preserve">Si quieres agregar: ¿Cuánto tiempo te toma en promedio? (Ej. </w:t>
      </w:r>
      <w:r w:rsidR="00EA3A8F" w:rsidRPr="00F542FA">
        <w:rPr>
          <w:i/>
          <w:iCs/>
        </w:rPr>
        <w:t>Menos de 1 hora</w:t>
      </w:r>
      <w:r w:rsidRPr="00F542FA">
        <w:rPr>
          <w:i/>
          <w:iCs/>
        </w:rPr>
        <w:t>, 1-2 horas, Más de 2 horas).</w:t>
      </w:r>
      <w:r w:rsidRPr="00F542FA">
        <w:t xml:space="preserve"> </w:t>
      </w:r>
    </w:p>
    <w:p w14:paraId="7F4D7DCF" w14:textId="654B5DED" w:rsidR="00F542FA" w:rsidRPr="00F542FA" w:rsidRDefault="00F542FA" w:rsidP="00F542FA">
      <w:pPr>
        <w:pStyle w:val="Prrafodelista"/>
        <w:numPr>
          <w:ilvl w:val="0"/>
          <w:numId w:val="15"/>
        </w:numPr>
      </w:pPr>
      <w:r w:rsidRPr="00F542FA">
        <w:rPr>
          <w:b/>
          <w:bCs/>
        </w:rPr>
        <w:t>¿Qué problemas has tenido con el sistema actual del DARE? (Marca todas las que apliquen)</w:t>
      </w:r>
      <w:r w:rsidRPr="00F542FA">
        <w:t xml:space="preserve"> (Casillas de verificación: Es lento, No puedo acceder desde casa, Hay errores en la información, Depende mucho de ir en persona, Otro [especifique]). </w:t>
      </w:r>
    </w:p>
    <w:p w14:paraId="5AE05F6A" w14:textId="228A12DA" w:rsidR="00F542FA" w:rsidRPr="00F542FA" w:rsidRDefault="00F542FA" w:rsidP="00F542FA">
      <w:pPr>
        <w:pStyle w:val="Prrafodelista"/>
        <w:numPr>
          <w:ilvl w:val="0"/>
          <w:numId w:val="15"/>
        </w:numPr>
      </w:pPr>
      <w:r w:rsidRPr="00F542FA">
        <w:rPr>
          <w:b/>
          <w:bCs/>
        </w:rPr>
        <w:t>¿Cuánto tiempo sueles tardar en inscribirte en una asignatura o obtener una constancia?</w:t>
      </w:r>
      <w:r w:rsidRPr="00F542FA">
        <w:t xml:space="preserve"> (Opción múltiple: Menos de 30 minutos, 30-60 minutos, 1-2 horas, Más de 2 horas, No lo he hecho recientemente). </w:t>
      </w:r>
    </w:p>
    <w:p w14:paraId="6CB95107" w14:textId="5BB6493A" w:rsidR="00F542FA" w:rsidRPr="00F542FA" w:rsidRDefault="00F542FA" w:rsidP="00F542FA">
      <w:pPr>
        <w:pStyle w:val="Prrafodelista"/>
        <w:numPr>
          <w:ilvl w:val="0"/>
          <w:numId w:val="15"/>
        </w:numPr>
      </w:pPr>
      <w:r w:rsidRPr="00F542FA">
        <w:rPr>
          <w:b/>
          <w:bCs/>
        </w:rPr>
        <w:t>¿Cómo te enteras de información importante como cambios de horario o notas?</w:t>
      </w:r>
      <w:r w:rsidRPr="00F542FA">
        <w:t xml:space="preserve"> (Opción múltiple: Por avisos en la universidad, Correo electrónico, Mensajes de compañeros, No me entero fácilmente, Otro [especifique]). </w:t>
      </w:r>
    </w:p>
    <w:p w14:paraId="1C666C7C" w14:textId="2B8B7031" w:rsidR="00F542FA" w:rsidRPr="00F542FA" w:rsidRDefault="00F542FA" w:rsidP="00F542FA">
      <w:pPr>
        <w:pStyle w:val="Prrafodelista"/>
        <w:numPr>
          <w:ilvl w:val="0"/>
          <w:numId w:val="15"/>
        </w:numPr>
      </w:pPr>
      <w:r w:rsidRPr="00F542FA">
        <w:rPr>
          <w:b/>
          <w:bCs/>
        </w:rPr>
        <w:t>¿Qué tan difícil te parece el proceso actual para pedir una constancia o verificar tu asistencia?</w:t>
      </w:r>
      <w:r w:rsidRPr="00F542FA">
        <w:t xml:space="preserve"> (Escala Likert: Muy fácil, Fácil, Neutral, Difícil, Muy difícil). </w:t>
      </w:r>
      <w:r w:rsidRPr="00F542FA">
        <w:rPr>
          <w:i/>
          <w:iCs/>
        </w:rPr>
        <w:t>¿Por qué? (Respuesta abierta opcional).</w:t>
      </w:r>
      <w:r w:rsidRPr="00F542FA">
        <w:t xml:space="preserve"> </w:t>
      </w:r>
    </w:p>
    <w:p w14:paraId="4D7E98E7" w14:textId="77777777" w:rsidR="00F65E15" w:rsidRPr="00F65E15" w:rsidRDefault="00F65E15" w:rsidP="00F65E15">
      <w:pPr>
        <w:pStyle w:val="Prrafodelista"/>
        <w:numPr>
          <w:ilvl w:val="0"/>
          <w:numId w:val="15"/>
        </w:numPr>
        <w:rPr>
          <w:b/>
          <w:bCs/>
        </w:rPr>
      </w:pPr>
      <w:r w:rsidRPr="00F65E15">
        <w:rPr>
          <w:b/>
          <w:bCs/>
        </w:rPr>
        <w:t xml:space="preserve">¿Usas un celular o computadora para tareas académicas? </w:t>
      </w:r>
      <w:r w:rsidRPr="00F65E15">
        <w:t>(Opción múltiple: Principalmente celular, Principalmente computadora, Ambos, Ninguno). Si "Principalmente celular" o "Ambos" → Subpregunta: ¿Qué sistema operativo usa tu celular? (Opción múltiple: iOS, Android, Otro [especifique]).</w:t>
      </w:r>
    </w:p>
    <w:p w14:paraId="1C03AFEF" w14:textId="2C2EF2B9" w:rsidR="00F542FA" w:rsidRPr="00F542FA" w:rsidRDefault="00F542FA" w:rsidP="00F542FA">
      <w:pPr>
        <w:pStyle w:val="Prrafodelista"/>
        <w:numPr>
          <w:ilvl w:val="0"/>
          <w:numId w:val="15"/>
        </w:numPr>
      </w:pPr>
      <w:r w:rsidRPr="00F542FA">
        <w:rPr>
          <w:b/>
          <w:bCs/>
        </w:rPr>
        <w:t>¿Crees que una aplicación móvil para ver notas, inscribirte o recibir avisos sería útil?</w:t>
      </w:r>
      <w:r w:rsidRPr="00F542FA">
        <w:t xml:space="preserve"> (Opción múltiple: Sí, mucho; Sí, un poco; No mucho; No, nada útil). </w:t>
      </w:r>
      <w:r w:rsidRPr="00F542FA">
        <w:rPr>
          <w:i/>
          <w:iCs/>
        </w:rPr>
        <w:t>¿Por qué? (Respuesta abierta opcional).</w:t>
      </w:r>
      <w:r w:rsidRPr="00F542FA">
        <w:t xml:space="preserve"> </w:t>
      </w:r>
    </w:p>
    <w:p w14:paraId="54813439" w14:textId="4D453EE1" w:rsidR="00F542FA" w:rsidRPr="00F542FA" w:rsidRDefault="00F542FA" w:rsidP="00F542FA">
      <w:pPr>
        <w:pStyle w:val="Prrafodelista"/>
        <w:numPr>
          <w:ilvl w:val="0"/>
          <w:numId w:val="15"/>
        </w:numPr>
      </w:pPr>
      <w:r w:rsidRPr="00F542FA">
        <w:rPr>
          <w:b/>
          <w:bCs/>
        </w:rPr>
        <w:t>¿Qué funciones te gustaría que tuviera una aplicación como UPTM Digital? (Marca todas las que apliquen)</w:t>
      </w:r>
      <w:r w:rsidRPr="00F542FA">
        <w:t xml:space="preserve"> (Casillas de verificación: Consulta de notas rápida, Inscripción en línea, Notificaciones de horarios, Control de asistencia, Chat con profesores, Otro [especifique]). </w:t>
      </w:r>
    </w:p>
    <w:p w14:paraId="7AA43269" w14:textId="571CFD91" w:rsidR="00093A5A" w:rsidRPr="000552FA" w:rsidRDefault="00F542FA" w:rsidP="0075291E">
      <w:pPr>
        <w:pStyle w:val="Prrafodelista"/>
        <w:numPr>
          <w:ilvl w:val="0"/>
          <w:numId w:val="15"/>
        </w:numPr>
      </w:pPr>
      <w:r w:rsidRPr="00F542FA">
        <w:rPr>
          <w:b/>
          <w:bCs/>
        </w:rPr>
        <w:t>¿Cuánto tiempo crees que ahorrarías con una aplicación como esta comparado con el sistema actual?</w:t>
      </w:r>
      <w:r w:rsidRPr="00F542FA">
        <w:t xml:space="preserve"> (Opción múltiple: Mucho (más de 1 hora por trámite), Algo (30-60 minutos), Poco (menos de 30 minutos), Nada). </w:t>
      </w:r>
      <w:r w:rsidRPr="00F542FA">
        <w:rPr>
          <w:i/>
          <w:iCs/>
        </w:rPr>
        <w:t>¿Qué impacto tendría en tu vida estudiantil? (Respuesta abierta opcional).</w:t>
      </w:r>
    </w:p>
    <w:p w14:paraId="1E6AEE49" w14:textId="77777777" w:rsidR="000552FA" w:rsidRDefault="000552FA" w:rsidP="000552FA"/>
    <w:p w14:paraId="6FD27DDC" w14:textId="77777777" w:rsidR="000552FA" w:rsidRDefault="000552FA" w:rsidP="000552FA"/>
    <w:p w14:paraId="1CC194A5" w14:textId="77777777" w:rsidR="000552FA" w:rsidRDefault="000552FA" w:rsidP="000552FA"/>
    <w:p w14:paraId="528B22C7" w14:textId="77777777" w:rsidR="000552FA" w:rsidRDefault="000552FA" w:rsidP="000552FA"/>
    <w:p w14:paraId="33AB583B" w14:textId="77777777" w:rsidR="000552FA" w:rsidRDefault="000552FA" w:rsidP="000552FA"/>
    <w:p w14:paraId="6E06A3B6" w14:textId="77777777" w:rsidR="000552FA" w:rsidRDefault="000552FA" w:rsidP="000552FA"/>
    <w:p w14:paraId="3B3213C0" w14:textId="77777777" w:rsidR="000552FA" w:rsidRDefault="000552FA" w:rsidP="000552FA"/>
    <w:p w14:paraId="0EBB387B" w14:textId="1516BA2C" w:rsidR="00F84483" w:rsidRPr="002E2C41" w:rsidRDefault="00000000">
      <w:pPr>
        <w:pStyle w:val="Ttulo1"/>
      </w:pPr>
      <w:bookmarkStart w:id="0" w:name="_Hlk212305733"/>
      <w:r>
        <w:lastRenderedPageBreak/>
        <w:t xml:space="preserve">3. </w:t>
      </w:r>
      <w:r w:rsidR="002E2C41" w:rsidRPr="002E2C41">
        <w:t>Guía de Entrevista al Personal Administrativo</w:t>
      </w:r>
    </w:p>
    <w:p w14:paraId="6F0F2E1B" w14:textId="77777777" w:rsidR="002E2C41" w:rsidRPr="002E2C41" w:rsidRDefault="002E2C41" w:rsidP="002E2C41">
      <w:r w:rsidRPr="002E2C41">
        <w:rPr>
          <w:b/>
          <w:bCs/>
        </w:rPr>
        <w:t>Objetivo:</w:t>
      </w:r>
      <w:r w:rsidRPr="002E2C41">
        <w:t xml:space="preserve"> Conocer las opiniones, necesidades y experiencias del personal administrativo del DARE sobre los procesos actuales de gestión académica y cómo podrían mejorar con UPTM Digital, usando un lenguaje claro y sencillo.</w:t>
      </w:r>
    </w:p>
    <w:p w14:paraId="3468BD84" w14:textId="77777777" w:rsidR="002E2C41" w:rsidRDefault="002E2C41" w:rsidP="002E2C41">
      <w:pPr>
        <w:numPr>
          <w:ilvl w:val="0"/>
          <w:numId w:val="10"/>
        </w:numPr>
      </w:pPr>
      <w:r w:rsidRPr="002E2C41">
        <w:t>¿Cuáles son las tareas principales que realiza el sistema interno del DARE todos los días (como manejar notas, inscripciones, constancias o asistencia)? ¿Puede contarnos cómo hace una de estas tareas, por ejemplo, dar una constancia?</w:t>
      </w:r>
    </w:p>
    <w:p w14:paraId="4D892C88" w14:textId="77777777" w:rsidR="006A4EE4" w:rsidRDefault="006A4EE4" w:rsidP="006A4EE4"/>
    <w:p w14:paraId="5E4B46DE" w14:textId="77777777" w:rsidR="006A4EE4" w:rsidRPr="002E2C41" w:rsidRDefault="006A4EE4" w:rsidP="006A4EE4"/>
    <w:p w14:paraId="313B4699" w14:textId="77777777" w:rsidR="002E2C41" w:rsidRDefault="002E2C41" w:rsidP="002E2C41">
      <w:pPr>
        <w:numPr>
          <w:ilvl w:val="0"/>
          <w:numId w:val="10"/>
        </w:numPr>
      </w:pPr>
      <w:r w:rsidRPr="002E2C41">
        <w:t>¿Qué problemas encuentra con el sistema actual, como dificultades para entrar, lentitud o errores en la información?</w:t>
      </w:r>
    </w:p>
    <w:p w14:paraId="2D43F93C" w14:textId="77777777" w:rsidR="006A4EE4" w:rsidRDefault="006A4EE4" w:rsidP="006A4EE4"/>
    <w:p w14:paraId="2BD68D11" w14:textId="77777777" w:rsidR="006A4EE4" w:rsidRPr="002E2C41" w:rsidRDefault="006A4EE4" w:rsidP="006A4EE4"/>
    <w:p w14:paraId="4A1026A9" w14:textId="77777777" w:rsidR="002E2C41" w:rsidRDefault="002E2C41" w:rsidP="002E2C41">
      <w:pPr>
        <w:numPr>
          <w:ilvl w:val="0"/>
          <w:numId w:val="10"/>
        </w:numPr>
      </w:pPr>
      <w:r w:rsidRPr="002E2C41">
        <w:t>¿Cómo hacen los docentes para subir las notas de los estudiantes ahora? ¿Hay pasos que toman para revisarlas?</w:t>
      </w:r>
    </w:p>
    <w:p w14:paraId="3B6E841C" w14:textId="77777777" w:rsidR="006A4EE4" w:rsidRDefault="006A4EE4" w:rsidP="006A4EE4"/>
    <w:p w14:paraId="723D6242" w14:textId="77777777" w:rsidR="006A4EE4" w:rsidRPr="002E2C41" w:rsidRDefault="006A4EE4" w:rsidP="006A4EE4"/>
    <w:p w14:paraId="68A7FB62" w14:textId="77777777" w:rsidR="002E2C41" w:rsidRDefault="002E2C41" w:rsidP="002E2C41">
      <w:pPr>
        <w:numPr>
          <w:ilvl w:val="0"/>
          <w:numId w:val="10"/>
        </w:numPr>
      </w:pPr>
      <w:r w:rsidRPr="002E2C41">
        <w:t>¿Qué les cuesta más trabajo cuando los docentes suben las notas, como errores o falta de acceso?</w:t>
      </w:r>
    </w:p>
    <w:p w14:paraId="20CFB83D" w14:textId="77777777" w:rsidR="006A4EE4" w:rsidRDefault="006A4EE4" w:rsidP="006A4EE4">
      <w:pPr>
        <w:pStyle w:val="Prrafodelista"/>
      </w:pPr>
    </w:p>
    <w:p w14:paraId="36B03435" w14:textId="77777777" w:rsidR="006A4EE4" w:rsidRPr="002E2C41" w:rsidRDefault="006A4EE4" w:rsidP="006A4EE4"/>
    <w:p w14:paraId="0F63BE37" w14:textId="77777777" w:rsidR="002E2C41" w:rsidRDefault="002E2C41" w:rsidP="002E2C41">
      <w:pPr>
        <w:numPr>
          <w:ilvl w:val="0"/>
          <w:numId w:val="10"/>
        </w:numPr>
      </w:pPr>
      <w:r w:rsidRPr="002E2C41">
        <w:t>¿Hay alguna forma de revisar que las notas que suben los docentes sean correctas antes de guardarlas? ¿Qué hacen si hay un error?</w:t>
      </w:r>
    </w:p>
    <w:p w14:paraId="15A03562" w14:textId="77777777" w:rsidR="006A4EE4" w:rsidRDefault="006A4EE4" w:rsidP="006A4EE4"/>
    <w:p w14:paraId="7907E50B" w14:textId="77777777" w:rsidR="006A4EE4" w:rsidRPr="002E2C41" w:rsidRDefault="006A4EE4" w:rsidP="006A4EE4"/>
    <w:p w14:paraId="0084EEC5" w14:textId="77777777" w:rsidR="002E2C41" w:rsidRDefault="002E2C41" w:rsidP="002E2C41">
      <w:pPr>
        <w:numPr>
          <w:ilvl w:val="0"/>
          <w:numId w:val="10"/>
        </w:numPr>
      </w:pPr>
      <w:r w:rsidRPr="002E2C41">
        <w:t>¿Cómo llevan el control de la asistencia de estudiantes y docentes ahora? ¿Lo hacen con papel o hay alguna ayuda digital?</w:t>
      </w:r>
    </w:p>
    <w:p w14:paraId="5D4290CF" w14:textId="77777777" w:rsidR="006A4EE4" w:rsidRDefault="006A4EE4" w:rsidP="006A4EE4">
      <w:pPr>
        <w:pStyle w:val="Prrafodelista"/>
      </w:pPr>
    </w:p>
    <w:p w14:paraId="50FB8C4F" w14:textId="77777777" w:rsidR="006A4EE4" w:rsidRPr="002E2C41" w:rsidRDefault="006A4EE4" w:rsidP="006A4EE4"/>
    <w:p w14:paraId="06C8A42E" w14:textId="77777777" w:rsidR="002E2C41" w:rsidRDefault="002E2C41" w:rsidP="002E2C41">
      <w:pPr>
        <w:numPr>
          <w:ilvl w:val="0"/>
          <w:numId w:val="10"/>
        </w:numPr>
      </w:pPr>
      <w:r w:rsidRPr="002E2C41">
        <w:t>¿Usan alguna herramienta digital para la asistencia, o todo lo hacen a mano? ¿Qué les parece más fácil o difícil?</w:t>
      </w:r>
    </w:p>
    <w:p w14:paraId="4B7A5AFE" w14:textId="77777777" w:rsidR="006A4EE4" w:rsidRDefault="006A4EE4" w:rsidP="006A4EE4"/>
    <w:p w14:paraId="535FA510" w14:textId="77777777" w:rsidR="006A4EE4" w:rsidRPr="002E2C41" w:rsidRDefault="006A4EE4" w:rsidP="006A4EE4"/>
    <w:p w14:paraId="5A4F3D6C" w14:textId="77777777" w:rsidR="002E2C41" w:rsidRDefault="002E2C41" w:rsidP="002E2C41">
      <w:pPr>
        <w:numPr>
          <w:ilvl w:val="0"/>
          <w:numId w:val="10"/>
        </w:numPr>
      </w:pPr>
      <w:r w:rsidRPr="002E2C41">
        <w:lastRenderedPageBreak/>
        <w:t>¿Cree que sería útil que los docentes usen una aplicación en sus celulares para marcar asistencia o subir notas? ¿Qué necesitarían para que funcione bien?</w:t>
      </w:r>
    </w:p>
    <w:p w14:paraId="41BE4E6E" w14:textId="77777777" w:rsidR="006A4EE4" w:rsidRDefault="006A4EE4" w:rsidP="006A4EE4">
      <w:pPr>
        <w:pStyle w:val="Prrafodelista"/>
      </w:pPr>
    </w:p>
    <w:p w14:paraId="4A448565" w14:textId="77777777" w:rsidR="006A4EE4" w:rsidRPr="002E2C41" w:rsidRDefault="006A4EE4" w:rsidP="006A4EE4"/>
    <w:p w14:paraId="2CF42CDE" w14:textId="77777777" w:rsidR="002E2C41" w:rsidRDefault="002E2C41" w:rsidP="002E2C41">
      <w:pPr>
        <w:numPr>
          <w:ilvl w:val="0"/>
          <w:numId w:val="10"/>
        </w:numPr>
      </w:pPr>
      <w:r w:rsidRPr="002E2C41">
        <w:t>¿Qué le preocupa sobre guardar información importante (como notas) en una aplicación que se use desde fuera de la universidad? ¿Qué haría para que sea segura?</w:t>
      </w:r>
    </w:p>
    <w:p w14:paraId="1F41CB58" w14:textId="77777777" w:rsidR="006A4EE4" w:rsidRDefault="006A4EE4" w:rsidP="006A4EE4"/>
    <w:p w14:paraId="61CADEA3" w14:textId="77777777" w:rsidR="006A4EE4" w:rsidRPr="002E2C41" w:rsidRDefault="006A4EE4" w:rsidP="006A4EE4"/>
    <w:p w14:paraId="2E6A0D87" w14:textId="77777777" w:rsidR="002E2C41" w:rsidRDefault="002E2C41" w:rsidP="002E2C41">
      <w:pPr>
        <w:numPr>
          <w:ilvl w:val="0"/>
          <w:numId w:val="10"/>
        </w:numPr>
      </w:pPr>
      <w:r w:rsidRPr="002E2C41">
        <w:t>¿Hay reglas en la universidad sobre cómo manejar la información de los estudiantes o usar sistemas nuevos? ¿Las siguen todos los días?</w:t>
      </w:r>
    </w:p>
    <w:p w14:paraId="1AB4BECA" w14:textId="77777777" w:rsidR="006A4EE4" w:rsidRDefault="006A4EE4" w:rsidP="006A4EE4">
      <w:pPr>
        <w:pStyle w:val="Prrafodelista"/>
      </w:pPr>
    </w:p>
    <w:p w14:paraId="626D6B28" w14:textId="77777777" w:rsidR="006A4EE4" w:rsidRPr="002E2C41" w:rsidRDefault="006A4EE4" w:rsidP="006A4EE4"/>
    <w:p w14:paraId="3595B575" w14:textId="77777777" w:rsidR="002E2C41" w:rsidRDefault="002E2C41" w:rsidP="002E2C41">
      <w:pPr>
        <w:numPr>
          <w:ilvl w:val="0"/>
          <w:numId w:val="10"/>
        </w:numPr>
      </w:pPr>
      <w:r w:rsidRPr="002E2C41">
        <w:t>¿Qué piensa que pasaría si el sistema actual y la nueva aplicación UPTM Digital trabajaran juntos? ¿Qué podría ser complicado?</w:t>
      </w:r>
    </w:p>
    <w:p w14:paraId="09359CA5" w14:textId="77777777" w:rsidR="006A4EE4" w:rsidRDefault="006A4EE4" w:rsidP="006A4EE4"/>
    <w:p w14:paraId="35AD2612" w14:textId="77777777" w:rsidR="006A4EE4" w:rsidRPr="002E2C41" w:rsidRDefault="006A4EE4" w:rsidP="006A4EE4"/>
    <w:p w14:paraId="4B5F12EF" w14:textId="77777777" w:rsidR="002E2C41" w:rsidRDefault="002E2C41" w:rsidP="002E2C41">
      <w:pPr>
        <w:numPr>
          <w:ilvl w:val="0"/>
          <w:numId w:val="10"/>
        </w:numPr>
      </w:pPr>
      <w:r w:rsidRPr="002E2C41">
        <w:t>¿Quiénes deberían ayudar a unir los dos sistemas, y qué haría el personal administrativo para que funcione?</w:t>
      </w:r>
    </w:p>
    <w:p w14:paraId="0E715BB2" w14:textId="77777777" w:rsidR="006A4EE4" w:rsidRDefault="006A4EE4" w:rsidP="006A4EE4">
      <w:pPr>
        <w:pStyle w:val="Prrafodelista"/>
      </w:pPr>
    </w:p>
    <w:p w14:paraId="373885CA" w14:textId="77777777" w:rsidR="006A4EE4" w:rsidRPr="002E2C41" w:rsidRDefault="006A4EE4" w:rsidP="006A4EE4"/>
    <w:p w14:paraId="196634F7" w14:textId="77777777" w:rsidR="002E2C41" w:rsidRDefault="002E2C41" w:rsidP="002E2C41">
      <w:pPr>
        <w:numPr>
          <w:ilvl w:val="0"/>
          <w:numId w:val="10"/>
        </w:numPr>
      </w:pPr>
      <w:r w:rsidRPr="002E2C41">
        <w:t>¿Cómo cree que esta aplicación podría hacer más fácil su trabajo y ayudar a los estudiantes? ¿Podría ahorrar tiempo o visitas a la oficina?</w:t>
      </w:r>
    </w:p>
    <w:p w14:paraId="72FB49EC" w14:textId="77777777" w:rsidR="000552FA" w:rsidRDefault="000552FA" w:rsidP="000552FA"/>
    <w:p w14:paraId="1376997C" w14:textId="77777777" w:rsidR="000552FA" w:rsidRDefault="000552FA" w:rsidP="000552FA"/>
    <w:p w14:paraId="3CE96896" w14:textId="77777777" w:rsidR="006A4EE4" w:rsidRDefault="006A4EE4" w:rsidP="000552FA"/>
    <w:p w14:paraId="14A6B052" w14:textId="77777777" w:rsidR="006A4EE4" w:rsidRDefault="006A4EE4" w:rsidP="000552FA"/>
    <w:p w14:paraId="12916D42" w14:textId="77777777" w:rsidR="004023F0" w:rsidRDefault="004023F0" w:rsidP="000552FA"/>
    <w:p w14:paraId="4B26A801" w14:textId="77777777" w:rsidR="006A4EE4" w:rsidRPr="002E2C41" w:rsidRDefault="006A4EE4" w:rsidP="000552FA"/>
    <w:bookmarkEnd w:id="0"/>
    <w:p w14:paraId="2923EAD2" w14:textId="0776D1B7" w:rsidR="002E2C41" w:rsidRPr="002E2C41" w:rsidRDefault="002E2C41" w:rsidP="002E2C41">
      <w:pPr>
        <w:pStyle w:val="Ttulo1"/>
      </w:pPr>
      <w:r>
        <w:lastRenderedPageBreak/>
        <w:t xml:space="preserve">4. </w:t>
      </w:r>
      <w:r w:rsidR="004023F0" w:rsidRPr="004023F0">
        <w:t>Guía de Entrevista al Personal Técnico</w:t>
      </w:r>
    </w:p>
    <w:p w14:paraId="2463F731" w14:textId="77777777" w:rsidR="002E2C41" w:rsidRPr="002E2C41" w:rsidRDefault="002E2C41" w:rsidP="002E2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2E2C41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Objetivo:</w:t>
      </w:r>
      <w:r w:rsidRPr="002E2C41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Obtener información detallada del personal técnico sobre las condiciones actuales del sistema interno del DARE, las limitaciones técnicas y las recomendaciones para la implementación y mantenimiento de UPTM Digital.</w:t>
      </w:r>
    </w:p>
    <w:p w14:paraId="3C046EDD" w14:textId="51C6EC2D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¿Cuáles son los procesos principales del sistema interno del DARE que usted mantiene o soporta (como registro de notas, inscripción, generación de constancias o control de asistencia)? </w:t>
      </w:r>
    </w:p>
    <w:p w14:paraId="4EC6AC17" w14:textId="77777777" w:rsidR="006A4EE4" w:rsidRDefault="006A4EE4" w:rsidP="006A4EE4"/>
    <w:p w14:paraId="193A3711" w14:textId="77777777" w:rsidR="006A4EE4" w:rsidRPr="006A4EE4" w:rsidRDefault="006A4EE4" w:rsidP="006A4EE4"/>
    <w:p w14:paraId="111DE68F" w14:textId="3A8E3812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¿Qué fallas técnicas ha identificado en el sistema actual, como problemas de acceso remoto, velocidad de procesamiento o vulnerabilidades de seguridad tras el ciberataque? </w:t>
      </w:r>
    </w:p>
    <w:p w14:paraId="079030DE" w14:textId="77777777" w:rsidR="006A4EE4" w:rsidRDefault="006A4EE4" w:rsidP="006A4EE4"/>
    <w:p w14:paraId="14F74CA7" w14:textId="77777777" w:rsidR="006A4EE4" w:rsidRPr="006A4EE4" w:rsidRDefault="006A4EE4" w:rsidP="006A4EE4"/>
    <w:p w14:paraId="4322C05C" w14:textId="46BB1DDD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¿Cómo está configurado actualmente el proceso de carga de notas por parte de los docentes? ¿Incluye validaciones automáticas o depende de intervenciones manuales? </w:t>
      </w:r>
    </w:p>
    <w:p w14:paraId="50ABE364" w14:textId="77777777" w:rsidR="006A4EE4" w:rsidRPr="006A4EE4" w:rsidRDefault="006A4EE4" w:rsidP="006A4EE4">
      <w:pPr>
        <w:pStyle w:val="Prrafodelista"/>
      </w:pPr>
    </w:p>
    <w:p w14:paraId="6F3EA0CE" w14:textId="77777777" w:rsidR="006A4EE4" w:rsidRDefault="006A4EE4" w:rsidP="006A4EE4"/>
    <w:p w14:paraId="7D2904E7" w14:textId="77777777" w:rsidR="006A4EE4" w:rsidRPr="006A4EE4" w:rsidRDefault="006A4EE4" w:rsidP="006A4EE4"/>
    <w:p w14:paraId="273A5D0B" w14:textId="344C9BB9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¿Qué desafíos técnicos enfrentan al gestionar la asistencia estudiantil y docente, como sincronización con otros sistemas o almacenamiento de datos? </w:t>
      </w:r>
    </w:p>
    <w:p w14:paraId="4DBB05D9" w14:textId="77777777" w:rsidR="006A4EE4" w:rsidRDefault="006A4EE4" w:rsidP="006A4EE4"/>
    <w:p w14:paraId="4FC5BE48" w14:textId="77777777" w:rsidR="006A4EE4" w:rsidRDefault="006A4EE4" w:rsidP="006A4EE4"/>
    <w:p w14:paraId="5666AE9A" w14:textId="77777777" w:rsidR="006A4EE4" w:rsidRPr="006A4EE4" w:rsidRDefault="006A4EE4" w:rsidP="006A4EE4"/>
    <w:p w14:paraId="05103DC0" w14:textId="7D2A5057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¿El sistema actual tiene mecanismos para asegurar la integridad de los datos (como notas o asistencia)? ¿Cómo se detectan y corrigen errores? </w:t>
      </w:r>
    </w:p>
    <w:p w14:paraId="43D6A38E" w14:textId="77777777" w:rsidR="006A4EE4" w:rsidRDefault="006A4EE4" w:rsidP="006A4EE4"/>
    <w:p w14:paraId="7260CF80" w14:textId="77777777" w:rsidR="006A4EE4" w:rsidRDefault="006A4EE4" w:rsidP="006A4EE4"/>
    <w:p w14:paraId="45FCB509" w14:textId="77777777" w:rsidR="006A4EE4" w:rsidRPr="006A4EE4" w:rsidRDefault="006A4EE4" w:rsidP="006A4EE4"/>
    <w:p w14:paraId="5B1D9E8E" w14:textId="53EA4617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¿Qué herramientas o tecnologías digitales se utilizan actualmente para registrar asistencia, y cuáles son sus limitaciones? </w:t>
      </w:r>
    </w:p>
    <w:p w14:paraId="185E444C" w14:textId="77777777" w:rsidR="006A4EE4" w:rsidRDefault="006A4EE4" w:rsidP="006A4EE4"/>
    <w:p w14:paraId="71AB3B2A" w14:textId="77777777" w:rsidR="006A4EE4" w:rsidRDefault="006A4EE4" w:rsidP="006A4EE4"/>
    <w:p w14:paraId="46650EC4" w14:textId="77777777" w:rsidR="006A4EE4" w:rsidRPr="006A4EE4" w:rsidRDefault="006A4EE4" w:rsidP="006A4EE4"/>
    <w:p w14:paraId="1A588315" w14:textId="7392D55B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lastRenderedPageBreak/>
        <w:t xml:space="preserve">¿Considera factible que una aplicación móvil permita a los docentes registrar asistencia y cargar notas? ¿Qué requisitos mínimos de hardware, software o conectividad recomendaría? </w:t>
      </w:r>
    </w:p>
    <w:p w14:paraId="1252361C" w14:textId="77777777" w:rsidR="006A4EE4" w:rsidRDefault="006A4EE4" w:rsidP="006A4EE4"/>
    <w:p w14:paraId="0E1BCFAD" w14:textId="77777777" w:rsidR="006A4EE4" w:rsidRDefault="006A4EE4" w:rsidP="006A4EE4"/>
    <w:p w14:paraId="62935806" w14:textId="77777777" w:rsidR="006A4EE4" w:rsidRPr="006A4EE4" w:rsidRDefault="006A4EE4" w:rsidP="006A4EE4"/>
    <w:p w14:paraId="50A979C5" w14:textId="5954C57B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¿Qué medidas de seguridad (como encriptación, autenticación multifactor o firewalls) considera esenciales para proteger los datos académicos en un sistema remoto como UPTM Digital? </w:t>
      </w:r>
    </w:p>
    <w:p w14:paraId="501D3F03" w14:textId="77777777" w:rsidR="006A4EE4" w:rsidRDefault="006A4EE4" w:rsidP="006A4EE4"/>
    <w:p w14:paraId="4075C9BB" w14:textId="77777777" w:rsidR="006A4EE4" w:rsidRDefault="006A4EE4" w:rsidP="006A4EE4"/>
    <w:p w14:paraId="5251D9A0" w14:textId="77777777" w:rsidR="006A4EE4" w:rsidRPr="006A4EE4" w:rsidRDefault="006A4EE4" w:rsidP="006A4EE4"/>
    <w:p w14:paraId="10B15CCD" w14:textId="6BA14F80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¿Existen políticas institucionales o normativas (como LOCTI o MPPEU) que regulen el uso de sistemas digitales externos? ¿Cómo impactan en la configuración actual? </w:t>
      </w:r>
    </w:p>
    <w:p w14:paraId="6A99F0E9" w14:textId="77777777" w:rsidR="006A4EE4" w:rsidRDefault="006A4EE4" w:rsidP="006A4EE4"/>
    <w:p w14:paraId="117F02CE" w14:textId="77777777" w:rsidR="006A4EE4" w:rsidRDefault="006A4EE4" w:rsidP="006A4EE4"/>
    <w:p w14:paraId="3121F8BF" w14:textId="77777777" w:rsidR="006A4EE4" w:rsidRPr="006A4EE4" w:rsidRDefault="006A4EE4" w:rsidP="006A4EE4"/>
    <w:p w14:paraId="7F41DCF7" w14:textId="79EFD213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¿Cómo visualiza la integración técnica entre el sistema interno actual y UPTM Digital? ¿Qué desafíos anticipa en la sincronización de bases de datos o APIs? </w:t>
      </w:r>
    </w:p>
    <w:p w14:paraId="4C962125" w14:textId="77777777" w:rsidR="006A4EE4" w:rsidRDefault="006A4EE4" w:rsidP="006A4EE4"/>
    <w:p w14:paraId="3FB29064" w14:textId="77777777" w:rsidR="006A4EE4" w:rsidRDefault="006A4EE4" w:rsidP="006A4EE4"/>
    <w:p w14:paraId="41886AC7" w14:textId="77777777" w:rsidR="006A4EE4" w:rsidRPr="006A4EE4" w:rsidRDefault="006A4EE4" w:rsidP="006A4EE4"/>
    <w:p w14:paraId="1CC6EE49" w14:textId="4DA3CB65" w:rsidR="002E2C41" w:rsidRDefault="002E2C41" w:rsidP="002E2C41">
      <w:pPr>
        <w:pStyle w:val="Prrafodelista"/>
        <w:numPr>
          <w:ilvl w:val="0"/>
          <w:numId w:val="13"/>
        </w:numPr>
      </w:pPr>
      <w:r w:rsidRPr="002E2C41">
        <w:t xml:space="preserve">¿Qué áreas técnicas (como soporte IT, desarrollo o seguridad) deberían coordinar esta integración, y qué rol jugaría el personal técnico en el mantenimiento continuo? </w:t>
      </w:r>
    </w:p>
    <w:p w14:paraId="5B88A789" w14:textId="77777777" w:rsidR="006A4EE4" w:rsidRDefault="006A4EE4" w:rsidP="006A4EE4"/>
    <w:p w14:paraId="60381DF9" w14:textId="77777777" w:rsidR="006A4EE4" w:rsidRDefault="006A4EE4" w:rsidP="006A4EE4"/>
    <w:p w14:paraId="10439FE4" w14:textId="77777777" w:rsidR="006A4EE4" w:rsidRPr="006A4EE4" w:rsidRDefault="006A4EE4" w:rsidP="006A4EE4"/>
    <w:p w14:paraId="1EACDEB0" w14:textId="3672B38B" w:rsidR="00F84483" w:rsidRDefault="002E2C41" w:rsidP="002E2C41">
      <w:pPr>
        <w:pStyle w:val="Prrafodelista"/>
        <w:numPr>
          <w:ilvl w:val="0"/>
          <w:numId w:val="13"/>
        </w:numPr>
      </w:pPr>
      <w:r w:rsidRPr="002E2C41">
        <w:t>¿Qué impacto técnico prevé esta aplicación en la infraestructura actual (como servidores, ancho de banda o respaldo de datos)? ¿Cómo se podría medir esta mejora?</w:t>
      </w:r>
    </w:p>
    <w:sectPr w:rsidR="00F84483" w:rsidSect="000552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C5729"/>
    <w:multiLevelType w:val="multilevel"/>
    <w:tmpl w:val="2756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F284F"/>
    <w:multiLevelType w:val="multilevel"/>
    <w:tmpl w:val="2756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95FE5"/>
    <w:multiLevelType w:val="multilevel"/>
    <w:tmpl w:val="2756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6F64D3"/>
    <w:multiLevelType w:val="hybridMultilevel"/>
    <w:tmpl w:val="FA94C950"/>
    <w:lvl w:ilvl="0" w:tplc="48484F9E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D45D90"/>
    <w:multiLevelType w:val="hybridMultilevel"/>
    <w:tmpl w:val="995CE8DE"/>
    <w:lvl w:ilvl="0" w:tplc="A962941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C1B2F"/>
    <w:multiLevelType w:val="multilevel"/>
    <w:tmpl w:val="2756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167100"/>
    <w:multiLevelType w:val="multilevel"/>
    <w:tmpl w:val="2756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488338">
    <w:abstractNumId w:val="8"/>
  </w:num>
  <w:num w:numId="2" w16cid:durableId="1355303060">
    <w:abstractNumId w:val="6"/>
  </w:num>
  <w:num w:numId="3" w16cid:durableId="218976191">
    <w:abstractNumId w:val="5"/>
  </w:num>
  <w:num w:numId="4" w16cid:durableId="1909489191">
    <w:abstractNumId w:val="4"/>
  </w:num>
  <w:num w:numId="5" w16cid:durableId="1286697693">
    <w:abstractNumId w:val="7"/>
  </w:num>
  <w:num w:numId="6" w16cid:durableId="1741712537">
    <w:abstractNumId w:val="3"/>
  </w:num>
  <w:num w:numId="7" w16cid:durableId="251163199">
    <w:abstractNumId w:val="2"/>
  </w:num>
  <w:num w:numId="8" w16cid:durableId="2071027530">
    <w:abstractNumId w:val="1"/>
  </w:num>
  <w:num w:numId="9" w16cid:durableId="1787579739">
    <w:abstractNumId w:val="0"/>
  </w:num>
  <w:num w:numId="10" w16cid:durableId="1857108868">
    <w:abstractNumId w:val="14"/>
  </w:num>
  <w:num w:numId="11" w16cid:durableId="1589464651">
    <w:abstractNumId w:val="15"/>
  </w:num>
  <w:num w:numId="12" w16cid:durableId="6832959">
    <w:abstractNumId w:val="9"/>
  </w:num>
  <w:num w:numId="13" w16cid:durableId="1541867029">
    <w:abstractNumId w:val="11"/>
  </w:num>
  <w:num w:numId="14" w16cid:durableId="1345597441">
    <w:abstractNumId w:val="13"/>
  </w:num>
  <w:num w:numId="15" w16cid:durableId="2033648112">
    <w:abstractNumId w:val="10"/>
  </w:num>
  <w:num w:numId="16" w16cid:durableId="20495295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53A"/>
    <w:rsid w:val="00034616"/>
    <w:rsid w:val="000552FA"/>
    <w:rsid w:val="0006063C"/>
    <w:rsid w:val="00093A5A"/>
    <w:rsid w:val="0015074B"/>
    <w:rsid w:val="0029639D"/>
    <w:rsid w:val="002E2C41"/>
    <w:rsid w:val="00326F90"/>
    <w:rsid w:val="004023F0"/>
    <w:rsid w:val="0040789C"/>
    <w:rsid w:val="00582F82"/>
    <w:rsid w:val="00632569"/>
    <w:rsid w:val="00662F64"/>
    <w:rsid w:val="00672E31"/>
    <w:rsid w:val="006A4EE4"/>
    <w:rsid w:val="00725FC9"/>
    <w:rsid w:val="0073584F"/>
    <w:rsid w:val="0075291E"/>
    <w:rsid w:val="009D5688"/>
    <w:rsid w:val="00A14DEB"/>
    <w:rsid w:val="00AA1D8D"/>
    <w:rsid w:val="00B47730"/>
    <w:rsid w:val="00CA00B9"/>
    <w:rsid w:val="00CB0664"/>
    <w:rsid w:val="00E01E01"/>
    <w:rsid w:val="00EA3A8F"/>
    <w:rsid w:val="00F542FA"/>
    <w:rsid w:val="00F65E15"/>
    <w:rsid w:val="00F844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053E2"/>
  <w14:defaultImageDpi w14:val="300"/>
  <w15:docId w15:val="{D0C565F2-4142-4D2E-8275-5F39AF72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E2C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6</Pages>
  <Words>1296</Words>
  <Characters>7128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Angel Peña</cp:lastModifiedBy>
  <cp:revision>7</cp:revision>
  <cp:lastPrinted>2025-10-26T17:52:00Z</cp:lastPrinted>
  <dcterms:created xsi:type="dcterms:W3CDTF">2025-10-26T14:18:00Z</dcterms:created>
  <dcterms:modified xsi:type="dcterms:W3CDTF">2025-10-26T17:58:00Z</dcterms:modified>
  <cp:category/>
</cp:coreProperties>
</file>